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9936"/>
      </w:tblGrid>
      <w:tr w:rsidR="00657E2A" w14:paraId="26760E34" w14:textId="77777777">
        <w:trPr>
          <w:jc w:val="center"/>
        </w:trPr>
        <w:tc>
          <w:tcPr>
            <w:tcW w:w="9936" w:type="dxa"/>
            <w:shd w:val="clear" w:color="auto" w:fill="1A365D"/>
            <w:tcMar>
              <w:top w:w="120" w:type="dxa"/>
              <w:left w:w="160" w:type="dxa"/>
              <w:bottom w:w="120" w:type="dxa"/>
              <w:right w:w="160" w:type="dxa"/>
            </w:tcMar>
          </w:tcPr>
          <w:p w14:paraId="61FB1752" w14:textId="77777777" w:rsidR="00657E2A" w:rsidRDefault="00000000">
            <w:pPr>
              <w:jc w:val="center"/>
            </w:pPr>
            <w:r>
              <w:rPr>
                <w:rFonts w:ascii="Calibri" w:hAnsi="Calibri"/>
                <w:b/>
                <w:color w:val="FFFFFF"/>
                <w:sz w:val="26"/>
              </w:rPr>
              <w:t>TRACY HILLS II COMMUNITY ASSOCIATION</w:t>
            </w:r>
          </w:p>
          <w:p w14:paraId="78BA8465" w14:textId="77777777" w:rsidR="00657E2A" w:rsidRDefault="00000000">
            <w:pPr>
              <w:jc w:val="center"/>
            </w:pPr>
            <w:r>
              <w:rPr>
                <w:rFonts w:ascii="Calibri" w:hAnsi="Calibri"/>
                <w:b/>
                <w:color w:val="E2E8F0"/>
                <w:sz w:val="20"/>
              </w:rPr>
              <w:t>UNIVERSAL ARCHITECTURAL &amp; LANDSCAPE SUBMITTAL MASTER TEMPLATE</w:t>
            </w:r>
            <w:r>
              <w:rPr>
                <w:rFonts w:ascii="Calibri" w:hAnsi="Calibri"/>
                <w:b/>
                <w:color w:val="E2E8F0"/>
                <w:sz w:val="20"/>
              </w:rPr>
              <w:br/>
              <w:t>Resident Preparation &amp; Organization Tool — Not an Official HOA Form</w:t>
            </w:r>
          </w:p>
        </w:tc>
      </w:tr>
    </w:tbl>
    <w:p w14:paraId="1A0BAFF1" w14:textId="77777777" w:rsidR="00657E2A" w:rsidRDefault="00657E2A">
      <w:pPr>
        <w:spacing w:after="80"/>
      </w:pPr>
    </w:p>
    <w:tbl>
      <w:tblPr>
        <w:tblW w:w="0" w:type="auto"/>
        <w:jc w:val="center"/>
        <w:tblLayout w:type="fixed"/>
        <w:tblLook w:val="04A0" w:firstRow="1" w:lastRow="0" w:firstColumn="1" w:lastColumn="0" w:noHBand="0" w:noVBand="1"/>
      </w:tblPr>
      <w:tblGrid>
        <w:gridCol w:w="9936"/>
      </w:tblGrid>
      <w:tr w:rsidR="00657E2A" w14:paraId="62CFA871" w14:textId="77777777">
        <w:trPr>
          <w:jc w:val="center"/>
        </w:trPr>
        <w:tc>
          <w:tcPr>
            <w:tcW w:w="9936" w:type="dxa"/>
            <w:shd w:val="clear" w:color="auto" w:fill="FEFCBF"/>
            <w:tcMar>
              <w:top w:w="80" w:type="dxa"/>
              <w:left w:w="120" w:type="dxa"/>
              <w:bottom w:w="80" w:type="dxa"/>
              <w:right w:w="120" w:type="dxa"/>
            </w:tcMar>
          </w:tcPr>
          <w:p w14:paraId="4D697C3A" w14:textId="77777777" w:rsidR="00657E2A" w:rsidRDefault="00000000">
            <w:r>
              <w:rPr>
                <w:rFonts w:ascii="Calibri" w:hAnsi="Calibri"/>
                <w:b/>
                <w:color w:val="B7791F"/>
                <w:sz w:val="19"/>
              </w:rPr>
              <w:t>💡 TIP / INSTRUCTION ONLY — HOW TO USE THIS RESIDENT PREPARATION TEMPLATE</w:t>
            </w:r>
            <w:r>
              <w:rPr>
                <w:rFonts w:ascii="Calibri" w:hAnsi="Calibri"/>
                <w:b/>
                <w:color w:val="B7791F"/>
                <w:sz w:val="19"/>
              </w:rPr>
              <w:br/>
            </w:r>
            <w:r>
              <w:rPr>
                <w:rFonts w:ascii="Calibri" w:hAnsi="Calibri"/>
                <w:i/>
                <w:color w:val="2D3748"/>
                <w:sz w:val="18"/>
              </w:rPr>
              <w:t>• PURPOSE: This community-created template is an organizational aid designed to help residents assemble information commonly required for an ARC submittal. It contains guideline-aligned prompts, examples, and document references. It does not replace the Association's official forms, governing documents, Architectural Guidelines, Fire Protection Plan, or Management instructions.</w:t>
            </w:r>
            <w:r>
              <w:rPr>
                <w:rFonts w:ascii="Calibri" w:hAnsi="Calibri"/>
                <w:i/>
                <w:color w:val="2D3748"/>
                <w:sz w:val="18"/>
              </w:rPr>
              <w:br/>
              <w:t>• MODULAR SELECTION: Every exterior improvement is optional. Select only the sections applicable to your specific project and delete unused modules.</w:t>
            </w:r>
            <w:r>
              <w:rPr>
                <w:rFonts w:ascii="Calibri" w:hAnsi="Calibri"/>
                <w:i/>
                <w:color w:val="2D3748"/>
                <w:sz w:val="18"/>
              </w:rPr>
              <w:br/>
              <w:t>• FILL IN RED BRACKETS: Replace all red text placeholders [LIKE THIS] with your lot details, proposed dimensions, colors, and materials.</w:t>
            </w:r>
            <w:r>
              <w:rPr>
                <w:rFonts w:ascii="Calibri" w:hAnsi="Calibri"/>
                <w:i/>
                <w:color w:val="2D3748"/>
                <w:sz w:val="18"/>
              </w:rPr>
              <w:br/>
              <w:t>• VERIFY REQUIREMENTS: Completion of this template does not guarantee ARC approval. Confirm current forms, fees, and requirements with Management before submitting.</w:t>
            </w:r>
          </w:p>
        </w:tc>
      </w:tr>
    </w:tbl>
    <w:p w14:paraId="537DDC0E" w14:textId="77777777" w:rsidR="00657E2A" w:rsidRDefault="00657E2A">
      <w:pPr>
        <w:spacing w:after="80"/>
      </w:pPr>
    </w:p>
    <w:p w14:paraId="1E6FD93C" w14:textId="77777777" w:rsidR="00657E2A" w:rsidRDefault="00000000">
      <w:pPr>
        <w:keepNext/>
        <w:spacing w:before="240" w:after="80"/>
      </w:pPr>
      <w:r>
        <w:rPr>
          <w:rFonts w:ascii="Calibri" w:hAnsi="Calibri"/>
          <w:b/>
          <w:color w:val="1A365D"/>
          <w:sz w:val="24"/>
        </w:rPr>
        <w:t>SECTION 1: Homeowner &amp; Property Identification Block</w:t>
      </w:r>
    </w:p>
    <w:tbl>
      <w:tblPr>
        <w:tblW w:w="0" w:type="auto"/>
        <w:jc w:val="center"/>
        <w:tblLayout w:type="fixed"/>
        <w:tblLook w:val="04A0" w:firstRow="1" w:lastRow="0" w:firstColumn="1" w:lastColumn="0" w:noHBand="0" w:noVBand="1"/>
      </w:tblPr>
      <w:tblGrid>
        <w:gridCol w:w="3168"/>
        <w:gridCol w:w="6624"/>
      </w:tblGrid>
      <w:tr w:rsidR="00657E2A" w14:paraId="3334EED2" w14:textId="77777777">
        <w:trPr>
          <w:jc w:val="center"/>
        </w:trPr>
        <w:tc>
          <w:tcPr>
            <w:tcW w:w="3168" w:type="dxa"/>
            <w:shd w:val="clear" w:color="auto" w:fill="F7FAFC"/>
            <w:tcMar>
              <w:top w:w="45" w:type="dxa"/>
              <w:left w:w="90" w:type="dxa"/>
              <w:bottom w:w="45" w:type="dxa"/>
              <w:right w:w="90" w:type="dxa"/>
            </w:tcMar>
          </w:tcPr>
          <w:p w14:paraId="43ED8599" w14:textId="77777777" w:rsidR="00657E2A" w:rsidRDefault="00000000">
            <w:r>
              <w:rPr>
                <w:rFonts w:ascii="Calibri" w:hAnsi="Calibri"/>
                <w:b/>
                <w:color w:val="1A365D"/>
                <w:sz w:val="18"/>
              </w:rPr>
              <w:t>Homeowner Name(s):</w:t>
            </w:r>
          </w:p>
        </w:tc>
        <w:tc>
          <w:tcPr>
            <w:tcW w:w="6624" w:type="dxa"/>
            <w:shd w:val="clear" w:color="auto" w:fill="FFFFFF"/>
            <w:tcMar>
              <w:top w:w="45" w:type="dxa"/>
              <w:left w:w="90" w:type="dxa"/>
              <w:bottom w:w="45" w:type="dxa"/>
              <w:right w:w="90" w:type="dxa"/>
            </w:tcMar>
          </w:tcPr>
          <w:p w14:paraId="0A2B1E45" w14:textId="77777777" w:rsidR="00657E2A" w:rsidRDefault="00000000">
            <w:r>
              <w:rPr>
                <w:rFonts w:ascii="Calibri" w:hAnsi="Calibri"/>
                <w:b/>
                <w:color w:val="C53030"/>
                <w:sz w:val="18"/>
              </w:rPr>
              <w:t>[Homeowner Full Name(s)]</w:t>
            </w:r>
            <w:r>
              <w:rPr>
                <w:rFonts w:ascii="Calibri" w:hAnsi="Calibri"/>
                <w:i/>
                <w:color w:val="C53030"/>
                <w:sz w:val="16"/>
              </w:rPr>
              <w:t xml:space="preserve">  [✏️ Enter your info]</w:t>
            </w:r>
          </w:p>
        </w:tc>
      </w:tr>
      <w:tr w:rsidR="00657E2A" w14:paraId="2CD851A7" w14:textId="77777777">
        <w:trPr>
          <w:jc w:val="center"/>
        </w:trPr>
        <w:tc>
          <w:tcPr>
            <w:tcW w:w="3168" w:type="dxa"/>
            <w:shd w:val="clear" w:color="auto" w:fill="F7FAFC"/>
            <w:tcMar>
              <w:top w:w="45" w:type="dxa"/>
              <w:left w:w="90" w:type="dxa"/>
              <w:bottom w:w="45" w:type="dxa"/>
              <w:right w:w="90" w:type="dxa"/>
            </w:tcMar>
          </w:tcPr>
          <w:p w14:paraId="10BAB925" w14:textId="77777777" w:rsidR="00657E2A" w:rsidRDefault="00000000">
            <w:r>
              <w:rPr>
                <w:rFonts w:ascii="Calibri" w:hAnsi="Calibri"/>
                <w:b/>
                <w:color w:val="1A365D"/>
                <w:sz w:val="18"/>
              </w:rPr>
              <w:t>Property Address:</w:t>
            </w:r>
          </w:p>
        </w:tc>
        <w:tc>
          <w:tcPr>
            <w:tcW w:w="6624" w:type="dxa"/>
            <w:shd w:val="clear" w:color="auto" w:fill="FFFFFF"/>
            <w:tcMar>
              <w:top w:w="45" w:type="dxa"/>
              <w:left w:w="90" w:type="dxa"/>
              <w:bottom w:w="45" w:type="dxa"/>
              <w:right w:w="90" w:type="dxa"/>
            </w:tcMar>
          </w:tcPr>
          <w:p w14:paraId="665D8586" w14:textId="77777777" w:rsidR="00657E2A" w:rsidRDefault="00000000">
            <w:r>
              <w:rPr>
                <w:rFonts w:ascii="Calibri" w:hAnsi="Calibri"/>
                <w:b/>
                <w:color w:val="C53030"/>
                <w:sz w:val="18"/>
              </w:rPr>
              <w:t>[Property Street Address], Tracy, CA 95377</w:t>
            </w:r>
            <w:r>
              <w:rPr>
                <w:rFonts w:ascii="Calibri" w:hAnsi="Calibri"/>
                <w:i/>
                <w:color w:val="C53030"/>
                <w:sz w:val="16"/>
              </w:rPr>
              <w:t xml:space="preserve">  [✏️ Enter your info]</w:t>
            </w:r>
          </w:p>
        </w:tc>
      </w:tr>
      <w:tr w:rsidR="00657E2A" w14:paraId="5CC93245" w14:textId="77777777">
        <w:trPr>
          <w:jc w:val="center"/>
        </w:trPr>
        <w:tc>
          <w:tcPr>
            <w:tcW w:w="3168" w:type="dxa"/>
            <w:shd w:val="clear" w:color="auto" w:fill="F7FAFC"/>
            <w:tcMar>
              <w:top w:w="45" w:type="dxa"/>
              <w:left w:w="90" w:type="dxa"/>
              <w:bottom w:w="45" w:type="dxa"/>
              <w:right w:w="90" w:type="dxa"/>
            </w:tcMar>
          </w:tcPr>
          <w:p w14:paraId="01C143B2" w14:textId="77777777" w:rsidR="00657E2A" w:rsidRDefault="00000000">
            <w:r>
              <w:rPr>
                <w:rFonts w:ascii="Calibri" w:hAnsi="Calibri"/>
                <w:b/>
                <w:color w:val="1A365D"/>
                <w:sz w:val="18"/>
              </w:rPr>
              <w:t>Lot Number &amp; Tract:</w:t>
            </w:r>
          </w:p>
        </w:tc>
        <w:tc>
          <w:tcPr>
            <w:tcW w:w="6624" w:type="dxa"/>
            <w:shd w:val="clear" w:color="auto" w:fill="FFFFFF"/>
            <w:tcMar>
              <w:top w:w="45" w:type="dxa"/>
              <w:left w:w="90" w:type="dxa"/>
              <w:bottom w:w="45" w:type="dxa"/>
              <w:right w:w="90" w:type="dxa"/>
            </w:tcMar>
          </w:tcPr>
          <w:p w14:paraId="6E4EB6D6" w14:textId="77777777" w:rsidR="00657E2A" w:rsidRDefault="00000000">
            <w:r>
              <w:rPr>
                <w:rFonts w:ascii="Calibri" w:hAnsi="Calibri"/>
                <w:b/>
                <w:color w:val="C53030"/>
                <w:sz w:val="18"/>
              </w:rPr>
              <w:t>Lot [Lot Number], Tract [Tract Number]</w:t>
            </w:r>
            <w:r>
              <w:rPr>
                <w:rFonts w:ascii="Calibri" w:hAnsi="Calibri"/>
                <w:i/>
                <w:color w:val="C53030"/>
                <w:sz w:val="16"/>
              </w:rPr>
              <w:t xml:space="preserve">  [✏️ Enter your info]</w:t>
            </w:r>
          </w:p>
        </w:tc>
      </w:tr>
      <w:tr w:rsidR="00657E2A" w14:paraId="42FB57F0" w14:textId="77777777">
        <w:trPr>
          <w:jc w:val="center"/>
        </w:trPr>
        <w:tc>
          <w:tcPr>
            <w:tcW w:w="3168" w:type="dxa"/>
            <w:shd w:val="clear" w:color="auto" w:fill="F7FAFC"/>
            <w:tcMar>
              <w:top w:w="45" w:type="dxa"/>
              <w:left w:w="90" w:type="dxa"/>
              <w:bottom w:w="45" w:type="dxa"/>
              <w:right w:w="90" w:type="dxa"/>
            </w:tcMar>
          </w:tcPr>
          <w:p w14:paraId="2D9A5BA8" w14:textId="77777777" w:rsidR="00657E2A" w:rsidRDefault="00000000">
            <w:r>
              <w:rPr>
                <w:rFonts w:ascii="Calibri" w:hAnsi="Calibri"/>
                <w:b/>
                <w:color w:val="1A365D"/>
                <w:sz w:val="18"/>
              </w:rPr>
              <w:t>Phone Number:</w:t>
            </w:r>
          </w:p>
        </w:tc>
        <w:tc>
          <w:tcPr>
            <w:tcW w:w="6624" w:type="dxa"/>
            <w:shd w:val="clear" w:color="auto" w:fill="FFFFFF"/>
            <w:tcMar>
              <w:top w:w="45" w:type="dxa"/>
              <w:left w:w="90" w:type="dxa"/>
              <w:bottom w:w="45" w:type="dxa"/>
              <w:right w:w="90" w:type="dxa"/>
            </w:tcMar>
          </w:tcPr>
          <w:p w14:paraId="15BB06AA" w14:textId="77777777" w:rsidR="00657E2A" w:rsidRDefault="00000000">
            <w:r>
              <w:rPr>
                <w:rFonts w:ascii="Calibri" w:hAnsi="Calibri"/>
                <w:b/>
                <w:color w:val="C53030"/>
                <w:sz w:val="18"/>
              </w:rPr>
              <w:t>[(XXX) XXX-XXXX]</w:t>
            </w:r>
            <w:r>
              <w:rPr>
                <w:rFonts w:ascii="Calibri" w:hAnsi="Calibri"/>
                <w:i/>
                <w:color w:val="C53030"/>
                <w:sz w:val="16"/>
              </w:rPr>
              <w:t xml:space="preserve">  [✏️ Enter your info]</w:t>
            </w:r>
          </w:p>
        </w:tc>
      </w:tr>
      <w:tr w:rsidR="00657E2A" w14:paraId="75B31AD9" w14:textId="77777777">
        <w:trPr>
          <w:jc w:val="center"/>
        </w:trPr>
        <w:tc>
          <w:tcPr>
            <w:tcW w:w="3168" w:type="dxa"/>
            <w:shd w:val="clear" w:color="auto" w:fill="F7FAFC"/>
            <w:tcMar>
              <w:top w:w="45" w:type="dxa"/>
              <w:left w:w="90" w:type="dxa"/>
              <w:bottom w:w="45" w:type="dxa"/>
              <w:right w:w="90" w:type="dxa"/>
            </w:tcMar>
          </w:tcPr>
          <w:p w14:paraId="3F696429" w14:textId="77777777" w:rsidR="00657E2A" w:rsidRDefault="00000000">
            <w:r>
              <w:rPr>
                <w:rFonts w:ascii="Calibri" w:hAnsi="Calibri"/>
                <w:b/>
                <w:color w:val="1A365D"/>
                <w:sz w:val="18"/>
              </w:rPr>
              <w:t>Email Address:</w:t>
            </w:r>
          </w:p>
        </w:tc>
        <w:tc>
          <w:tcPr>
            <w:tcW w:w="6624" w:type="dxa"/>
            <w:shd w:val="clear" w:color="auto" w:fill="FFFFFF"/>
            <w:tcMar>
              <w:top w:w="45" w:type="dxa"/>
              <w:left w:w="90" w:type="dxa"/>
              <w:bottom w:w="45" w:type="dxa"/>
              <w:right w:w="90" w:type="dxa"/>
            </w:tcMar>
          </w:tcPr>
          <w:p w14:paraId="493447CB" w14:textId="77777777" w:rsidR="00657E2A" w:rsidRDefault="00000000">
            <w:r>
              <w:rPr>
                <w:rFonts w:ascii="Calibri" w:hAnsi="Calibri"/>
                <w:b/>
                <w:color w:val="C53030"/>
                <w:sz w:val="18"/>
              </w:rPr>
              <w:t>[homeowner.email@example.com]</w:t>
            </w:r>
            <w:r>
              <w:rPr>
                <w:rFonts w:ascii="Calibri" w:hAnsi="Calibri"/>
                <w:i/>
                <w:color w:val="C53030"/>
                <w:sz w:val="16"/>
              </w:rPr>
              <w:t xml:space="preserve">  [✏️ Enter your info]</w:t>
            </w:r>
          </w:p>
        </w:tc>
      </w:tr>
      <w:tr w:rsidR="00657E2A" w14:paraId="7F1D8A40" w14:textId="77777777">
        <w:trPr>
          <w:jc w:val="center"/>
        </w:trPr>
        <w:tc>
          <w:tcPr>
            <w:tcW w:w="3168" w:type="dxa"/>
            <w:shd w:val="clear" w:color="auto" w:fill="F7FAFC"/>
            <w:tcMar>
              <w:top w:w="45" w:type="dxa"/>
              <w:left w:w="90" w:type="dxa"/>
              <w:bottom w:w="45" w:type="dxa"/>
              <w:right w:w="90" w:type="dxa"/>
            </w:tcMar>
          </w:tcPr>
          <w:p w14:paraId="7319EA72" w14:textId="77777777" w:rsidR="00657E2A" w:rsidRDefault="00000000">
            <w:r>
              <w:rPr>
                <w:rFonts w:ascii="Calibri" w:hAnsi="Calibri"/>
                <w:b/>
                <w:color w:val="1A365D"/>
                <w:sz w:val="18"/>
              </w:rPr>
              <w:t>Review Classification:</w:t>
            </w:r>
          </w:p>
        </w:tc>
        <w:tc>
          <w:tcPr>
            <w:tcW w:w="6624" w:type="dxa"/>
            <w:shd w:val="clear" w:color="auto" w:fill="FFFFFF"/>
            <w:tcMar>
              <w:top w:w="45" w:type="dxa"/>
              <w:left w:w="90" w:type="dxa"/>
              <w:bottom w:w="45" w:type="dxa"/>
              <w:right w:w="90" w:type="dxa"/>
            </w:tcMar>
          </w:tcPr>
          <w:p w14:paraId="4443FBBE" w14:textId="77777777" w:rsidR="00657E2A" w:rsidRDefault="00000000">
            <w:r>
              <w:rPr>
                <w:rFonts w:ascii="Calibri" w:hAnsi="Calibri"/>
                <w:b/>
                <w:color w:val="C53030"/>
                <w:sz w:val="18"/>
              </w:rPr>
              <w:t>[ ] Exempt   [ ] Pre-Approved   [ ] Minor Review ($175)   [ ] Full Review ($200 + $250 Deposit)   [ ] Unsure (Verify w/ Mgmt)</w:t>
            </w:r>
          </w:p>
        </w:tc>
      </w:tr>
      <w:tr w:rsidR="00657E2A" w14:paraId="35C5435E" w14:textId="77777777">
        <w:trPr>
          <w:jc w:val="center"/>
        </w:trPr>
        <w:tc>
          <w:tcPr>
            <w:tcW w:w="3168" w:type="dxa"/>
            <w:shd w:val="clear" w:color="auto" w:fill="F7FAFC"/>
            <w:tcMar>
              <w:top w:w="45" w:type="dxa"/>
              <w:left w:w="90" w:type="dxa"/>
              <w:bottom w:w="45" w:type="dxa"/>
              <w:right w:w="90" w:type="dxa"/>
            </w:tcMar>
          </w:tcPr>
          <w:p w14:paraId="2B4DBE79" w14:textId="77777777" w:rsidR="00657E2A" w:rsidRDefault="00000000">
            <w:r>
              <w:rPr>
                <w:rFonts w:ascii="Calibri" w:hAnsi="Calibri"/>
                <w:b/>
                <w:color w:val="1A365D"/>
                <w:sz w:val="18"/>
              </w:rPr>
              <w:t>Applicable Fees on File:</w:t>
            </w:r>
          </w:p>
        </w:tc>
        <w:tc>
          <w:tcPr>
            <w:tcW w:w="6624" w:type="dxa"/>
            <w:shd w:val="clear" w:color="auto" w:fill="FFFFFF"/>
            <w:tcMar>
              <w:top w:w="45" w:type="dxa"/>
              <w:left w:w="90" w:type="dxa"/>
              <w:bottom w:w="45" w:type="dxa"/>
              <w:right w:w="90" w:type="dxa"/>
            </w:tcMar>
          </w:tcPr>
          <w:p w14:paraId="6091004C" w14:textId="77777777" w:rsidR="00657E2A" w:rsidRDefault="00000000">
            <w:r>
              <w:rPr>
                <w:rFonts w:ascii="Calibri" w:hAnsi="Calibri"/>
                <w:b/>
                <w:color w:val="C53030"/>
                <w:sz w:val="18"/>
              </w:rPr>
              <w:t>[✏️ Specify fee/deposit per classification: e.g., Minor $175 / Full $200 + $250 Deposit]</w:t>
            </w:r>
          </w:p>
        </w:tc>
      </w:tr>
    </w:tbl>
    <w:p w14:paraId="6BB64C3B" w14:textId="77777777" w:rsidR="00657E2A" w:rsidRDefault="00657E2A">
      <w:pPr>
        <w:spacing w:after="40"/>
      </w:pPr>
    </w:p>
    <w:tbl>
      <w:tblPr>
        <w:tblW w:w="0" w:type="auto"/>
        <w:jc w:val="center"/>
        <w:tblLayout w:type="fixed"/>
        <w:tblLook w:val="04A0" w:firstRow="1" w:lastRow="0" w:firstColumn="1" w:lastColumn="0" w:noHBand="0" w:noVBand="1"/>
      </w:tblPr>
      <w:tblGrid>
        <w:gridCol w:w="9936"/>
      </w:tblGrid>
      <w:tr w:rsidR="00657E2A" w14:paraId="095F06DE" w14:textId="77777777">
        <w:trPr>
          <w:jc w:val="center"/>
        </w:trPr>
        <w:tc>
          <w:tcPr>
            <w:tcW w:w="9936" w:type="dxa"/>
            <w:shd w:val="clear" w:color="auto" w:fill="FEFCBF"/>
            <w:tcMar>
              <w:top w:w="80" w:type="dxa"/>
              <w:left w:w="120" w:type="dxa"/>
              <w:bottom w:w="80" w:type="dxa"/>
              <w:right w:w="120" w:type="dxa"/>
            </w:tcMar>
          </w:tcPr>
          <w:p w14:paraId="4B976087" w14:textId="77777777" w:rsidR="00657E2A" w:rsidRDefault="00000000">
            <w:r>
              <w:rPr>
                <w:rFonts w:ascii="Calibri" w:hAnsi="Calibri"/>
                <w:b/>
                <w:color w:val="B7791F"/>
                <w:sz w:val="19"/>
              </w:rPr>
              <w:t>💡 TIP / INSTRUCTION ONLY — HOA APPROVAL ≠ CITY / GOVERNMENT PERMITS</w:t>
            </w:r>
            <w:r>
              <w:rPr>
                <w:rFonts w:ascii="Calibri" w:hAnsi="Calibri"/>
                <w:b/>
                <w:color w:val="B7791F"/>
                <w:sz w:val="19"/>
              </w:rPr>
              <w:br/>
            </w:r>
            <w:r>
              <w:rPr>
                <w:rFonts w:ascii="Calibri" w:hAnsi="Calibri"/>
                <w:i/>
                <w:color w:val="2D3748"/>
                <w:sz w:val="18"/>
              </w:rPr>
              <w:t>ARC approval addresses compliance solely with Association governing documents and guidelines. It does not replace building permits, zoning compliance, or municipal inspections required by the City of Tracy. Obtaining a City permit does not waive the requirement for ARC approval.</w:t>
            </w:r>
          </w:p>
        </w:tc>
      </w:tr>
    </w:tbl>
    <w:p w14:paraId="1D9734BD" w14:textId="77777777" w:rsidR="00657E2A" w:rsidRDefault="00657E2A">
      <w:pPr>
        <w:spacing w:after="80"/>
      </w:pPr>
    </w:p>
    <w:p w14:paraId="4CCEF214" w14:textId="77777777" w:rsidR="00657E2A" w:rsidRDefault="00000000">
      <w:pPr>
        <w:keepNext/>
        <w:spacing w:before="240" w:after="80"/>
      </w:pPr>
      <w:r>
        <w:rPr>
          <w:rFonts w:ascii="Calibri" w:hAnsi="Calibri"/>
          <w:b/>
          <w:color w:val="1A365D"/>
          <w:sz w:val="24"/>
        </w:rPr>
        <w:t>SECTION 2: Modular Project Scope &amp; Hardscape Menu (Select All That Apply)</w:t>
      </w:r>
    </w:p>
    <w:tbl>
      <w:tblPr>
        <w:tblW w:w="0" w:type="auto"/>
        <w:jc w:val="center"/>
        <w:tblLayout w:type="fixed"/>
        <w:tblLook w:val="04A0" w:firstRow="1" w:lastRow="0" w:firstColumn="1" w:lastColumn="0" w:noHBand="0" w:noVBand="1"/>
      </w:tblPr>
      <w:tblGrid>
        <w:gridCol w:w="9936"/>
      </w:tblGrid>
      <w:tr w:rsidR="00657E2A" w14:paraId="6F6B11C3" w14:textId="77777777">
        <w:trPr>
          <w:jc w:val="center"/>
        </w:trPr>
        <w:tc>
          <w:tcPr>
            <w:tcW w:w="9936" w:type="dxa"/>
            <w:shd w:val="clear" w:color="auto" w:fill="FEFCBF"/>
            <w:tcMar>
              <w:top w:w="80" w:type="dxa"/>
              <w:left w:w="120" w:type="dxa"/>
              <w:bottom w:w="80" w:type="dxa"/>
              <w:right w:w="120" w:type="dxa"/>
            </w:tcMar>
          </w:tcPr>
          <w:p w14:paraId="3A29C4AE" w14:textId="77777777" w:rsidR="00657E2A" w:rsidRDefault="00000000">
            <w:r>
              <w:rPr>
                <w:rFonts w:ascii="Calibri" w:hAnsi="Calibri"/>
                <w:b/>
                <w:color w:val="B7791F"/>
                <w:sz w:val="19"/>
              </w:rPr>
              <w:t>💡 TIP / INSTRUCTION ONLY — USE ONLY APPLICABLE MODULES — EXAMPLES ARE NOT REQUIREMENTS</w:t>
            </w:r>
            <w:r>
              <w:rPr>
                <w:rFonts w:ascii="Calibri" w:hAnsi="Calibri"/>
                <w:b/>
                <w:color w:val="B7791F"/>
                <w:sz w:val="19"/>
              </w:rPr>
              <w:br/>
            </w:r>
            <w:r>
              <w:rPr>
                <w:rFonts w:ascii="Calibri" w:hAnsi="Calibri"/>
                <w:i/>
                <w:color w:val="2D3748"/>
                <w:sz w:val="18"/>
              </w:rPr>
              <w:lastRenderedPageBreak/>
              <w:t>USE ONLY THE MODULES APPLICABLE TO YOUR PROJECT. Do not treat unused modules, sample language, or specifications as requirements for your project. Delete all sections you are not building. Verify all project-specific requirements against current Association documents and Management instructions.</w:t>
            </w:r>
          </w:p>
        </w:tc>
      </w:tr>
    </w:tbl>
    <w:p w14:paraId="79955BC6" w14:textId="77777777" w:rsidR="00657E2A" w:rsidRDefault="00657E2A">
      <w:pPr>
        <w:spacing w:after="80"/>
      </w:pPr>
    </w:p>
    <w:tbl>
      <w:tblPr>
        <w:tblW w:w="0" w:type="auto"/>
        <w:jc w:val="center"/>
        <w:tblLayout w:type="fixed"/>
        <w:tblLook w:val="04A0" w:firstRow="1" w:lastRow="0" w:firstColumn="1" w:lastColumn="0" w:noHBand="0" w:noVBand="1"/>
      </w:tblPr>
      <w:tblGrid>
        <w:gridCol w:w="2592"/>
        <w:gridCol w:w="1296"/>
        <w:gridCol w:w="5904"/>
      </w:tblGrid>
      <w:tr w:rsidR="00657E2A" w14:paraId="3709B35E" w14:textId="77777777">
        <w:trPr>
          <w:jc w:val="center"/>
        </w:trPr>
        <w:tc>
          <w:tcPr>
            <w:tcW w:w="2592" w:type="dxa"/>
            <w:shd w:val="clear" w:color="auto" w:fill="2B6CB0"/>
            <w:tcMar>
              <w:top w:w="70" w:type="dxa"/>
              <w:left w:w="70" w:type="dxa"/>
              <w:bottom w:w="70" w:type="dxa"/>
              <w:right w:w="70" w:type="dxa"/>
            </w:tcMar>
          </w:tcPr>
          <w:p w14:paraId="71EEB788" w14:textId="77777777" w:rsidR="00657E2A" w:rsidRDefault="00000000">
            <w:r>
              <w:rPr>
                <w:rFonts w:ascii="Calibri" w:hAnsi="Calibri"/>
                <w:b/>
                <w:color w:val="FFFFFF"/>
                <w:sz w:val="18"/>
              </w:rPr>
              <w:t>Feature</w:t>
            </w:r>
          </w:p>
        </w:tc>
        <w:tc>
          <w:tcPr>
            <w:tcW w:w="1296" w:type="dxa"/>
            <w:shd w:val="clear" w:color="auto" w:fill="2B6CB0"/>
            <w:tcMar>
              <w:top w:w="70" w:type="dxa"/>
              <w:left w:w="70" w:type="dxa"/>
              <w:bottom w:w="70" w:type="dxa"/>
              <w:right w:w="70" w:type="dxa"/>
            </w:tcMar>
          </w:tcPr>
          <w:p w14:paraId="6E03DF4E" w14:textId="77777777" w:rsidR="00657E2A" w:rsidRDefault="00000000">
            <w:r>
              <w:rPr>
                <w:rFonts w:ascii="Calibri" w:hAnsi="Calibri"/>
                <w:b/>
                <w:color w:val="FFFFFF"/>
                <w:sz w:val="18"/>
              </w:rPr>
              <w:t>Include?</w:t>
            </w:r>
          </w:p>
        </w:tc>
        <w:tc>
          <w:tcPr>
            <w:tcW w:w="5904" w:type="dxa"/>
            <w:shd w:val="clear" w:color="auto" w:fill="2B6CB0"/>
            <w:tcMar>
              <w:top w:w="70" w:type="dxa"/>
              <w:left w:w="70" w:type="dxa"/>
              <w:bottom w:w="70" w:type="dxa"/>
              <w:right w:w="70" w:type="dxa"/>
            </w:tcMar>
          </w:tcPr>
          <w:p w14:paraId="259A99C4" w14:textId="77777777" w:rsidR="00657E2A" w:rsidRDefault="00000000">
            <w:r>
              <w:rPr>
                <w:rFonts w:ascii="Calibri" w:hAnsi="Calibri"/>
                <w:b/>
                <w:color w:val="FFFFFF"/>
                <w:sz w:val="18"/>
              </w:rPr>
              <w:t>Standard Guideline-Aligned Language</w:t>
            </w:r>
          </w:p>
        </w:tc>
      </w:tr>
      <w:tr w:rsidR="00657E2A" w14:paraId="18707352" w14:textId="77777777">
        <w:trPr>
          <w:jc w:val="center"/>
        </w:trPr>
        <w:tc>
          <w:tcPr>
            <w:tcW w:w="2592" w:type="dxa"/>
            <w:shd w:val="clear" w:color="auto" w:fill="F7FAFC"/>
            <w:tcMar>
              <w:top w:w="45" w:type="dxa"/>
              <w:left w:w="70" w:type="dxa"/>
              <w:bottom w:w="45" w:type="dxa"/>
              <w:right w:w="70" w:type="dxa"/>
            </w:tcMar>
          </w:tcPr>
          <w:p w14:paraId="0A32FBB6" w14:textId="77777777" w:rsidR="00657E2A" w:rsidRDefault="00000000">
            <w:r>
              <w:rPr>
                <w:rFonts w:ascii="Calibri" w:hAnsi="Calibri"/>
                <w:b/>
                <w:color w:val="1A365D"/>
                <w:sz w:val="17"/>
              </w:rPr>
              <w:t>Patio Cover / Pergola</w:t>
            </w:r>
          </w:p>
        </w:tc>
        <w:tc>
          <w:tcPr>
            <w:tcW w:w="1296" w:type="dxa"/>
            <w:shd w:val="clear" w:color="auto" w:fill="FFFFFF"/>
            <w:tcMar>
              <w:top w:w="45" w:type="dxa"/>
              <w:left w:w="70" w:type="dxa"/>
              <w:bottom w:w="45" w:type="dxa"/>
              <w:right w:w="70" w:type="dxa"/>
            </w:tcMar>
          </w:tcPr>
          <w:p w14:paraId="60EF316F"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534851A1" w14:textId="77777777" w:rsidR="00657E2A" w:rsidRDefault="00000000">
            <w:r>
              <w:rPr>
                <w:rFonts w:ascii="Calibri" w:hAnsi="Calibri"/>
                <w:color w:val="2D3748"/>
                <w:sz w:val="17"/>
              </w:rPr>
              <w:t>• Material &amp; Assembly: Heavy-gauge extruded aluminum (recommended non-combustible approach for Phase 2 per FPP Appendix B / CBC Chapter 7A) or fire-retardant treated assembly meeting applicable standards.</w:t>
            </w:r>
            <w:r>
              <w:rPr>
                <w:rFonts w:ascii="Calibri" w:hAnsi="Calibri"/>
                <w:color w:val="2D3748"/>
                <w:sz w:val="17"/>
              </w:rPr>
              <w:br/>
              <w:t>• Dimensions: [✏️ Specify: e.g., __' W x __' L x __' H; Max 10' flat / 12' pitched].</w:t>
            </w:r>
            <w:r>
              <w:rPr>
                <w:rFonts w:ascii="Calibri" w:hAnsi="Calibri"/>
                <w:color w:val="2D3748"/>
                <w:sz w:val="17"/>
              </w:rPr>
              <w:br/>
              <w:t>• Setbacks: Minimum 3'-0" from side property lines; 5'-0" from rear property line (7'-0" from rear property line if adjacent to a street per V12 §IV.B.6).</w:t>
            </w:r>
          </w:p>
        </w:tc>
      </w:tr>
      <w:tr w:rsidR="00657E2A" w14:paraId="66B21150" w14:textId="77777777">
        <w:trPr>
          <w:jc w:val="center"/>
        </w:trPr>
        <w:tc>
          <w:tcPr>
            <w:tcW w:w="2592" w:type="dxa"/>
            <w:shd w:val="clear" w:color="auto" w:fill="F7FAFC"/>
            <w:tcMar>
              <w:top w:w="45" w:type="dxa"/>
              <w:left w:w="70" w:type="dxa"/>
              <w:bottom w:w="45" w:type="dxa"/>
              <w:right w:w="70" w:type="dxa"/>
            </w:tcMar>
          </w:tcPr>
          <w:p w14:paraId="2D04BE7F" w14:textId="77777777" w:rsidR="00657E2A" w:rsidRDefault="00000000">
            <w:r>
              <w:rPr>
                <w:rFonts w:ascii="Calibri" w:hAnsi="Calibri"/>
                <w:b/>
                <w:color w:val="1A365D"/>
                <w:sz w:val="17"/>
              </w:rPr>
              <w:t>Concrete Flatwork / Paving / Walkways</w:t>
            </w:r>
          </w:p>
        </w:tc>
        <w:tc>
          <w:tcPr>
            <w:tcW w:w="1296" w:type="dxa"/>
            <w:shd w:val="clear" w:color="auto" w:fill="FFFFFF"/>
            <w:tcMar>
              <w:top w:w="45" w:type="dxa"/>
              <w:left w:w="70" w:type="dxa"/>
              <w:bottom w:w="45" w:type="dxa"/>
              <w:right w:w="70" w:type="dxa"/>
            </w:tcMar>
          </w:tcPr>
          <w:p w14:paraId="2A0CE056"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4B0700AF" w14:textId="77777777" w:rsidR="00657E2A" w:rsidRDefault="00000000">
            <w:r>
              <w:rPr>
                <w:rFonts w:ascii="Calibri" w:hAnsi="Calibri"/>
                <w:color w:val="2D3748"/>
                <w:sz w:val="17"/>
              </w:rPr>
              <w:t>• Finish &amp; Material: Natural concrete (broom-brushed or stamped finish) or architectural pavers set in polymeric sand.</w:t>
            </w:r>
            <w:r>
              <w:rPr>
                <w:rFonts w:ascii="Calibri" w:hAnsi="Calibri"/>
                <w:color w:val="2D3748"/>
                <w:sz w:val="17"/>
              </w:rPr>
              <w:br/>
              <w:t>• Positive Drainage: Poured with minimum 1.0% positive surface slope away from residence foundation towards site drains.</w:t>
            </w:r>
            <w:r>
              <w:rPr>
                <w:rFonts w:ascii="Calibri" w:hAnsi="Calibri"/>
                <w:color w:val="2D3748"/>
                <w:sz w:val="17"/>
              </w:rPr>
              <w:br/>
              <w:t>• Optional Side Pad: [✏️ Specify if building: e.g., 4'-0" concrete walkway behind side gate for municipal trash bin transit].</w:t>
            </w:r>
          </w:p>
        </w:tc>
      </w:tr>
      <w:tr w:rsidR="00657E2A" w14:paraId="762E3FE7" w14:textId="77777777">
        <w:trPr>
          <w:jc w:val="center"/>
        </w:trPr>
        <w:tc>
          <w:tcPr>
            <w:tcW w:w="2592" w:type="dxa"/>
            <w:shd w:val="clear" w:color="auto" w:fill="F7FAFC"/>
            <w:tcMar>
              <w:top w:w="45" w:type="dxa"/>
              <w:left w:w="70" w:type="dxa"/>
              <w:bottom w:w="45" w:type="dxa"/>
              <w:right w:w="70" w:type="dxa"/>
            </w:tcMar>
          </w:tcPr>
          <w:p w14:paraId="584F1ECD" w14:textId="77777777" w:rsidR="00657E2A" w:rsidRDefault="00000000">
            <w:r>
              <w:rPr>
                <w:rFonts w:ascii="Calibri" w:hAnsi="Calibri"/>
                <w:b/>
                <w:color w:val="1A365D"/>
                <w:sz w:val="17"/>
              </w:rPr>
              <w:t>Retaining Wall / Planter Curb</w:t>
            </w:r>
          </w:p>
        </w:tc>
        <w:tc>
          <w:tcPr>
            <w:tcW w:w="1296" w:type="dxa"/>
            <w:shd w:val="clear" w:color="auto" w:fill="FFFFFF"/>
            <w:tcMar>
              <w:top w:w="45" w:type="dxa"/>
              <w:left w:w="70" w:type="dxa"/>
              <w:bottom w:w="45" w:type="dxa"/>
              <w:right w:w="70" w:type="dxa"/>
            </w:tcMar>
          </w:tcPr>
          <w:p w14:paraId="6E5D7829"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12D7A6FF" w14:textId="77777777" w:rsidR="00657E2A" w:rsidRDefault="00000000">
            <w:r>
              <w:rPr>
                <w:rFonts w:ascii="Calibri" w:hAnsi="Calibri"/>
                <w:color w:val="2D3748"/>
                <w:sz w:val="17"/>
              </w:rPr>
              <w:t>• Height Limit: Maximum permitted height is 24 inches (2 feet) from finished grade per Section IV.B.5.i. Retaining walls are not permitted adjacent to the existing Residence.</w:t>
            </w:r>
            <w:r>
              <w:rPr>
                <w:rFonts w:ascii="Calibri" w:hAnsi="Calibri"/>
                <w:color w:val="2D3748"/>
                <w:sz w:val="17"/>
              </w:rPr>
              <w:br/>
              <w:t>• Construction &amp; Facing: Concrete masonry block faced with [✏️ Specify: e.g., stacked stone ledger veneer, brick, or stucco] with solid masonry cap.</w:t>
            </w:r>
            <w:r>
              <w:rPr>
                <w:rFonts w:ascii="Calibri" w:hAnsi="Calibri"/>
                <w:color w:val="2D3748"/>
                <w:sz w:val="17"/>
              </w:rPr>
              <w:br/>
              <w:t>• Drainage &amp; Waterproofing: Where soil is mounded or raised planters occur, provide required clearances (18" clear of perimeter walls) and adequate waterproofing/sub-drainage.</w:t>
            </w:r>
          </w:p>
        </w:tc>
      </w:tr>
      <w:tr w:rsidR="00657E2A" w14:paraId="0CA81BAF" w14:textId="77777777">
        <w:trPr>
          <w:jc w:val="center"/>
        </w:trPr>
        <w:tc>
          <w:tcPr>
            <w:tcW w:w="2592" w:type="dxa"/>
            <w:shd w:val="clear" w:color="auto" w:fill="F7FAFC"/>
            <w:tcMar>
              <w:top w:w="45" w:type="dxa"/>
              <w:left w:w="70" w:type="dxa"/>
              <w:bottom w:w="45" w:type="dxa"/>
              <w:right w:w="70" w:type="dxa"/>
            </w:tcMar>
          </w:tcPr>
          <w:p w14:paraId="675674C1" w14:textId="77777777" w:rsidR="00657E2A" w:rsidRDefault="00000000">
            <w:r>
              <w:rPr>
                <w:rFonts w:ascii="Calibri" w:hAnsi="Calibri"/>
                <w:b/>
                <w:color w:val="1A365D"/>
                <w:sz w:val="17"/>
              </w:rPr>
              <w:t>Outdoor Kitchen / BBQ Island</w:t>
            </w:r>
          </w:p>
        </w:tc>
        <w:tc>
          <w:tcPr>
            <w:tcW w:w="1296" w:type="dxa"/>
            <w:shd w:val="clear" w:color="auto" w:fill="FFFFFF"/>
            <w:tcMar>
              <w:top w:w="45" w:type="dxa"/>
              <w:left w:w="70" w:type="dxa"/>
              <w:bottom w:w="45" w:type="dxa"/>
              <w:right w:w="70" w:type="dxa"/>
            </w:tcMar>
          </w:tcPr>
          <w:p w14:paraId="7ACA096B"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33D850FF" w14:textId="77777777" w:rsidR="00657E2A" w:rsidRDefault="00000000">
            <w:r>
              <w:rPr>
                <w:rFonts w:ascii="Calibri" w:hAnsi="Calibri"/>
                <w:color w:val="2D3748"/>
                <w:sz w:val="17"/>
              </w:rPr>
              <w:t>• Framing &amp; Finish: Non-combustible steel framing with stone/stucco finish and solid countertop. Size: [✏️ Specify: e.g., __' W x __' L x 36" H].</w:t>
            </w:r>
            <w:r>
              <w:rPr>
                <w:rFonts w:ascii="Calibri" w:hAnsi="Calibri"/>
                <w:color w:val="2D3748"/>
                <w:sz w:val="17"/>
              </w:rPr>
              <w:br/>
              <w:t>• Fuel &amp; Setbacks: Natural gas with electronic starter (no wood burning). Positioned &gt; 5'-0" from all fence lines per Section IV.B.11.</w:t>
            </w:r>
          </w:p>
        </w:tc>
      </w:tr>
      <w:tr w:rsidR="00657E2A" w14:paraId="2EB210AF" w14:textId="77777777">
        <w:trPr>
          <w:jc w:val="center"/>
        </w:trPr>
        <w:tc>
          <w:tcPr>
            <w:tcW w:w="2592" w:type="dxa"/>
            <w:shd w:val="clear" w:color="auto" w:fill="F7FAFC"/>
            <w:tcMar>
              <w:top w:w="45" w:type="dxa"/>
              <w:left w:w="70" w:type="dxa"/>
              <w:bottom w:w="45" w:type="dxa"/>
              <w:right w:w="70" w:type="dxa"/>
            </w:tcMar>
          </w:tcPr>
          <w:p w14:paraId="283AC245" w14:textId="77777777" w:rsidR="00657E2A" w:rsidRDefault="00000000">
            <w:r>
              <w:rPr>
                <w:rFonts w:ascii="Calibri" w:hAnsi="Calibri"/>
                <w:b/>
                <w:color w:val="1A365D"/>
                <w:sz w:val="17"/>
              </w:rPr>
              <w:t>Outdoor Gas Fire Pit / Fireplace</w:t>
            </w:r>
          </w:p>
        </w:tc>
        <w:tc>
          <w:tcPr>
            <w:tcW w:w="1296" w:type="dxa"/>
            <w:shd w:val="clear" w:color="auto" w:fill="FFFFFF"/>
            <w:tcMar>
              <w:top w:w="45" w:type="dxa"/>
              <w:left w:w="70" w:type="dxa"/>
              <w:bottom w:w="45" w:type="dxa"/>
              <w:right w:w="70" w:type="dxa"/>
            </w:tcMar>
          </w:tcPr>
          <w:p w14:paraId="713BA5A8"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184F2102" w14:textId="77777777" w:rsidR="00657E2A" w:rsidRDefault="00000000">
            <w:r>
              <w:rPr>
                <w:rFonts w:ascii="Calibri" w:hAnsi="Calibri"/>
                <w:color w:val="2D3748"/>
                <w:sz w:val="17"/>
              </w:rPr>
              <w:t>• Fuel &amp; Ignition: Natural gas only with electronic starter (wood-burning fire pits are strictly prohibited per Section IV.B.9.d).</w:t>
            </w:r>
            <w:r>
              <w:rPr>
                <w:rFonts w:ascii="Calibri" w:hAnsi="Calibri"/>
                <w:color w:val="2D3748"/>
                <w:sz w:val="17"/>
              </w:rPr>
              <w:br/>
              <w:t>• Setbacks: Set back minimum 3'-0" to 5'-0" from perimeter walls and fences.</w:t>
            </w:r>
          </w:p>
        </w:tc>
      </w:tr>
      <w:tr w:rsidR="00657E2A" w14:paraId="385EBC7A" w14:textId="77777777">
        <w:trPr>
          <w:jc w:val="center"/>
        </w:trPr>
        <w:tc>
          <w:tcPr>
            <w:tcW w:w="2592" w:type="dxa"/>
            <w:shd w:val="clear" w:color="auto" w:fill="F7FAFC"/>
            <w:tcMar>
              <w:top w:w="45" w:type="dxa"/>
              <w:left w:w="70" w:type="dxa"/>
              <w:bottom w:w="45" w:type="dxa"/>
              <w:right w:w="70" w:type="dxa"/>
            </w:tcMar>
          </w:tcPr>
          <w:p w14:paraId="0036E3F1" w14:textId="77777777" w:rsidR="00657E2A" w:rsidRDefault="00000000">
            <w:r>
              <w:rPr>
                <w:rFonts w:ascii="Calibri" w:hAnsi="Calibri"/>
                <w:b/>
                <w:color w:val="1A365D"/>
                <w:sz w:val="17"/>
              </w:rPr>
              <w:t>Water Feature / Recirculating Fountain</w:t>
            </w:r>
          </w:p>
        </w:tc>
        <w:tc>
          <w:tcPr>
            <w:tcW w:w="1296" w:type="dxa"/>
            <w:shd w:val="clear" w:color="auto" w:fill="FFFFFF"/>
            <w:tcMar>
              <w:top w:w="45" w:type="dxa"/>
              <w:left w:w="70" w:type="dxa"/>
              <w:bottom w:w="45" w:type="dxa"/>
              <w:right w:w="70" w:type="dxa"/>
            </w:tcMar>
          </w:tcPr>
          <w:p w14:paraId="54D34A46"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48D54256" w14:textId="77777777" w:rsidR="00657E2A" w:rsidRDefault="00000000">
            <w:r>
              <w:rPr>
                <w:rFonts w:ascii="Calibri" w:hAnsi="Calibri"/>
                <w:color w:val="2D3748"/>
                <w:sz w:val="17"/>
              </w:rPr>
              <w:t>• Specifications: Self-contained electric recirculating fountain or water feature in neutral earth-tone cast stone/granite.</w:t>
            </w:r>
            <w:r>
              <w:rPr>
                <w:rFonts w:ascii="Calibri" w:hAnsi="Calibri"/>
                <w:color w:val="2D3748"/>
                <w:sz w:val="17"/>
              </w:rPr>
              <w:br/>
              <w:t>• Setback &amp; Height: Low-profile height (under 6'-0" fence line); set back minimum 5'-0" from perimeter walls per Section IV.B.8.f.</w:t>
            </w:r>
          </w:p>
        </w:tc>
      </w:tr>
      <w:tr w:rsidR="00657E2A" w14:paraId="03ADCC6A" w14:textId="77777777">
        <w:trPr>
          <w:jc w:val="center"/>
        </w:trPr>
        <w:tc>
          <w:tcPr>
            <w:tcW w:w="2592" w:type="dxa"/>
            <w:shd w:val="clear" w:color="auto" w:fill="F7FAFC"/>
            <w:tcMar>
              <w:top w:w="45" w:type="dxa"/>
              <w:left w:w="70" w:type="dxa"/>
              <w:bottom w:w="45" w:type="dxa"/>
              <w:right w:w="70" w:type="dxa"/>
            </w:tcMar>
          </w:tcPr>
          <w:p w14:paraId="257168FE" w14:textId="77777777" w:rsidR="00657E2A" w:rsidRDefault="00000000">
            <w:r>
              <w:rPr>
                <w:rFonts w:ascii="Calibri" w:hAnsi="Calibri"/>
                <w:b/>
                <w:color w:val="1A365D"/>
                <w:sz w:val="17"/>
              </w:rPr>
              <w:t>Raised Vegetable / Planter Beds</w:t>
            </w:r>
          </w:p>
        </w:tc>
        <w:tc>
          <w:tcPr>
            <w:tcW w:w="1296" w:type="dxa"/>
            <w:shd w:val="clear" w:color="auto" w:fill="FFFFFF"/>
            <w:tcMar>
              <w:top w:w="45" w:type="dxa"/>
              <w:left w:w="70" w:type="dxa"/>
              <w:bottom w:w="45" w:type="dxa"/>
              <w:right w:w="70" w:type="dxa"/>
            </w:tcMar>
          </w:tcPr>
          <w:p w14:paraId="0AD5957E"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3ED4C59C" w14:textId="77777777" w:rsidR="00657E2A" w:rsidRDefault="00000000">
            <w:r>
              <w:rPr>
                <w:rFonts w:ascii="Calibri" w:hAnsi="Calibri"/>
                <w:color w:val="2D3748"/>
                <w:sz w:val="17"/>
              </w:rPr>
              <w:t>• Construction: Modular planter boxes [✏️ Specify: e.g., Dimensions __' W x __' L x __' H] built of exterior fire-retardant treated wood or composite/metal.</w:t>
            </w:r>
            <w:r>
              <w:rPr>
                <w:rFonts w:ascii="Calibri" w:hAnsi="Calibri"/>
                <w:color w:val="2D3748"/>
                <w:sz w:val="17"/>
              </w:rPr>
              <w:br/>
              <w:t>• Placement: Lined with root/drainage barrier fabric and set back from property line boundary fence.</w:t>
            </w:r>
          </w:p>
        </w:tc>
      </w:tr>
      <w:tr w:rsidR="00657E2A" w14:paraId="57834213" w14:textId="77777777">
        <w:trPr>
          <w:jc w:val="center"/>
        </w:trPr>
        <w:tc>
          <w:tcPr>
            <w:tcW w:w="2592" w:type="dxa"/>
            <w:shd w:val="clear" w:color="auto" w:fill="F7FAFC"/>
            <w:tcMar>
              <w:top w:w="45" w:type="dxa"/>
              <w:left w:w="70" w:type="dxa"/>
              <w:bottom w:w="45" w:type="dxa"/>
              <w:right w:w="70" w:type="dxa"/>
            </w:tcMar>
          </w:tcPr>
          <w:p w14:paraId="3D87B0B6" w14:textId="77777777" w:rsidR="00657E2A" w:rsidRDefault="00000000">
            <w:r>
              <w:rPr>
                <w:rFonts w:ascii="Calibri" w:hAnsi="Calibri"/>
                <w:b/>
                <w:color w:val="1A365D"/>
                <w:sz w:val="17"/>
              </w:rPr>
              <w:t>Storage Shed</w:t>
            </w:r>
          </w:p>
        </w:tc>
        <w:tc>
          <w:tcPr>
            <w:tcW w:w="1296" w:type="dxa"/>
            <w:shd w:val="clear" w:color="auto" w:fill="FFFFFF"/>
            <w:tcMar>
              <w:top w:w="45" w:type="dxa"/>
              <w:left w:w="70" w:type="dxa"/>
              <w:bottom w:w="45" w:type="dxa"/>
              <w:right w:w="70" w:type="dxa"/>
            </w:tcMar>
          </w:tcPr>
          <w:p w14:paraId="1993046C"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381D4F98" w14:textId="77777777" w:rsidR="00657E2A" w:rsidRDefault="00000000">
            <w:r>
              <w:rPr>
                <w:rFonts w:ascii="Calibri" w:hAnsi="Calibri"/>
                <w:color w:val="2D3748"/>
                <w:sz w:val="17"/>
              </w:rPr>
              <w:t>• Specifications: Weather-resistant resin or metal storage shed [✏️ Specify: e.g., Dimensions __' L x __' W x __' H; must sit below fence line].</w:t>
            </w:r>
            <w:r>
              <w:rPr>
                <w:rFonts w:ascii="Calibri" w:hAnsi="Calibri"/>
                <w:color w:val="2D3748"/>
                <w:sz w:val="17"/>
              </w:rPr>
              <w:br/>
              <w:t xml:space="preserve">• Location: Placed on concrete pad in side/rear yard, sitting below 6'-0" fence line, </w:t>
            </w:r>
            <w:r>
              <w:rPr>
                <w:rFonts w:ascii="Calibri" w:hAnsi="Calibri"/>
                <w:color w:val="2D3748"/>
                <w:sz w:val="17"/>
              </w:rPr>
              <w:lastRenderedPageBreak/>
              <w:t>fully screened from street view per Section IV.G.5.b.</w:t>
            </w:r>
          </w:p>
        </w:tc>
      </w:tr>
      <w:tr w:rsidR="00657E2A" w14:paraId="23F40F63" w14:textId="77777777">
        <w:trPr>
          <w:jc w:val="center"/>
        </w:trPr>
        <w:tc>
          <w:tcPr>
            <w:tcW w:w="2592" w:type="dxa"/>
            <w:shd w:val="clear" w:color="auto" w:fill="F7FAFC"/>
            <w:tcMar>
              <w:top w:w="45" w:type="dxa"/>
              <w:left w:w="70" w:type="dxa"/>
              <w:bottom w:w="45" w:type="dxa"/>
              <w:right w:w="70" w:type="dxa"/>
            </w:tcMar>
          </w:tcPr>
          <w:p w14:paraId="618AB428" w14:textId="77777777" w:rsidR="00657E2A" w:rsidRDefault="00000000">
            <w:r>
              <w:rPr>
                <w:rFonts w:ascii="Calibri" w:hAnsi="Calibri"/>
                <w:b/>
                <w:color w:val="1A365D"/>
                <w:sz w:val="17"/>
              </w:rPr>
              <w:lastRenderedPageBreak/>
              <w:t>Detached Accessory Structure (Greenhouse / Gazebo)</w:t>
            </w:r>
          </w:p>
        </w:tc>
        <w:tc>
          <w:tcPr>
            <w:tcW w:w="1296" w:type="dxa"/>
            <w:shd w:val="clear" w:color="auto" w:fill="FFFFFF"/>
            <w:tcMar>
              <w:top w:w="45" w:type="dxa"/>
              <w:left w:w="70" w:type="dxa"/>
              <w:bottom w:w="45" w:type="dxa"/>
              <w:right w:w="70" w:type="dxa"/>
            </w:tcMar>
          </w:tcPr>
          <w:p w14:paraId="212E59E5"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0A3B673C" w14:textId="77777777" w:rsidR="00657E2A" w:rsidRDefault="00000000">
            <w:r>
              <w:rPr>
                <w:rFonts w:ascii="Calibri" w:hAnsi="Calibri"/>
                <w:color w:val="2D3748"/>
                <w:sz w:val="17"/>
              </w:rPr>
              <w:t>• Specifications: [✏️ Specify: e.g., Greenhouse, Gazebo, or Shade Pavilion] constructed of fire-retardant treated or non-combustible materials.</w:t>
            </w:r>
            <w:r>
              <w:rPr>
                <w:rFonts w:ascii="Calibri" w:hAnsi="Calibri"/>
                <w:color w:val="2D3748"/>
                <w:sz w:val="17"/>
              </w:rPr>
              <w:br/>
              <w:t>• Mandatory Setbacks: Maintained minimum 3'-0" from property lines and 5'-0" from main residence per Section IV.A.3.c.</w:t>
            </w:r>
          </w:p>
        </w:tc>
      </w:tr>
      <w:tr w:rsidR="00657E2A" w14:paraId="79AEDA60" w14:textId="77777777">
        <w:trPr>
          <w:jc w:val="center"/>
        </w:trPr>
        <w:tc>
          <w:tcPr>
            <w:tcW w:w="2592" w:type="dxa"/>
            <w:shd w:val="clear" w:color="auto" w:fill="F7FAFC"/>
            <w:tcMar>
              <w:top w:w="45" w:type="dxa"/>
              <w:left w:w="70" w:type="dxa"/>
              <w:bottom w:w="45" w:type="dxa"/>
              <w:right w:w="70" w:type="dxa"/>
            </w:tcMar>
          </w:tcPr>
          <w:p w14:paraId="64FF1158" w14:textId="77777777" w:rsidR="00657E2A" w:rsidRDefault="00000000">
            <w:r>
              <w:rPr>
                <w:rFonts w:ascii="Calibri" w:hAnsi="Calibri"/>
                <w:b/>
                <w:color w:val="1A365D"/>
                <w:sz w:val="17"/>
              </w:rPr>
              <w:t>Play Structure / Swing Equipment</w:t>
            </w:r>
          </w:p>
        </w:tc>
        <w:tc>
          <w:tcPr>
            <w:tcW w:w="1296" w:type="dxa"/>
            <w:shd w:val="clear" w:color="auto" w:fill="FFFFFF"/>
            <w:tcMar>
              <w:top w:w="45" w:type="dxa"/>
              <w:left w:w="70" w:type="dxa"/>
              <w:bottom w:w="45" w:type="dxa"/>
              <w:right w:w="70" w:type="dxa"/>
            </w:tcMar>
          </w:tcPr>
          <w:p w14:paraId="284948A4"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1E749618" w14:textId="77777777" w:rsidR="00657E2A" w:rsidRDefault="00000000">
            <w:r>
              <w:rPr>
                <w:rFonts w:ascii="Calibri" w:hAnsi="Calibri"/>
                <w:color w:val="2D3748"/>
                <w:sz w:val="17"/>
              </w:rPr>
              <w:t>• Specifications: [✏️ Specify: e.g., Children play structure or wooden swing set] built with exterior fire-retardant treated lumber or metal.</w:t>
            </w:r>
            <w:r>
              <w:rPr>
                <w:rFonts w:ascii="Calibri" w:hAnsi="Calibri"/>
                <w:color w:val="2D3748"/>
                <w:sz w:val="17"/>
              </w:rPr>
              <w:br/>
              <w:t>• Location &amp; Setbacks: Placed in private yard, set back &gt; 5'-0" from fences, with adjacent neighbors notified on Form D.</w:t>
            </w:r>
          </w:p>
        </w:tc>
      </w:tr>
      <w:tr w:rsidR="00657E2A" w14:paraId="4EE40B00" w14:textId="77777777">
        <w:trPr>
          <w:jc w:val="center"/>
        </w:trPr>
        <w:tc>
          <w:tcPr>
            <w:tcW w:w="2592" w:type="dxa"/>
            <w:shd w:val="clear" w:color="auto" w:fill="F7FAFC"/>
            <w:tcMar>
              <w:top w:w="45" w:type="dxa"/>
              <w:left w:w="70" w:type="dxa"/>
              <w:bottom w:w="45" w:type="dxa"/>
              <w:right w:w="70" w:type="dxa"/>
            </w:tcMar>
          </w:tcPr>
          <w:p w14:paraId="43FC95E7" w14:textId="77777777" w:rsidR="00657E2A" w:rsidRDefault="00000000">
            <w:r>
              <w:rPr>
                <w:rFonts w:ascii="Calibri" w:hAnsi="Calibri"/>
                <w:b/>
                <w:color w:val="1A365D"/>
                <w:sz w:val="17"/>
              </w:rPr>
              <w:t>Turf (Natural Sod vs. Synthetic)</w:t>
            </w:r>
          </w:p>
        </w:tc>
        <w:tc>
          <w:tcPr>
            <w:tcW w:w="1296" w:type="dxa"/>
            <w:shd w:val="clear" w:color="auto" w:fill="FFFFFF"/>
            <w:tcMar>
              <w:top w:w="45" w:type="dxa"/>
              <w:left w:w="70" w:type="dxa"/>
              <w:bottom w:w="45" w:type="dxa"/>
              <w:right w:w="70" w:type="dxa"/>
            </w:tcMar>
          </w:tcPr>
          <w:p w14:paraId="4C0F90AA"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0C2DAA1E" w14:textId="77777777" w:rsidR="00657E2A" w:rsidRDefault="00000000">
            <w:r>
              <w:rPr>
                <w:rFonts w:ascii="Calibri" w:hAnsi="Calibri"/>
                <w:color w:val="2D3748"/>
                <w:sz w:val="17"/>
              </w:rPr>
              <w:t>• [✏️ Choose One Option]:</w:t>
            </w:r>
            <w:r>
              <w:rPr>
                <w:rFonts w:ascii="Calibri" w:hAnsi="Calibri"/>
                <w:color w:val="2D3748"/>
                <w:sz w:val="17"/>
              </w:rPr>
              <w:br/>
              <w:t xml:space="preserve">  [ ] Option A - Natural Sod: Drought-tolerant dwarf fescue sod with subterranean automatic spray irrigation with head-to-head coverage.</w:t>
            </w:r>
            <w:r>
              <w:rPr>
                <w:rFonts w:ascii="Calibri" w:hAnsi="Calibri"/>
                <w:color w:val="2D3748"/>
                <w:sz w:val="17"/>
              </w:rPr>
              <w:br/>
              <w:t xml:space="preserve">  [ ] Option B - Synthetic Turf: Pre-approved synthetic grass (Class A Fire Rated per ASTM E84 / SFM standard) with 10-yr warranty over 3" aggregate base.</w:t>
            </w:r>
          </w:p>
        </w:tc>
      </w:tr>
      <w:tr w:rsidR="00657E2A" w14:paraId="4D7F8282" w14:textId="77777777">
        <w:trPr>
          <w:jc w:val="center"/>
        </w:trPr>
        <w:tc>
          <w:tcPr>
            <w:tcW w:w="2592" w:type="dxa"/>
            <w:shd w:val="clear" w:color="auto" w:fill="F7FAFC"/>
            <w:tcMar>
              <w:top w:w="45" w:type="dxa"/>
              <w:left w:w="70" w:type="dxa"/>
              <w:bottom w:w="45" w:type="dxa"/>
              <w:right w:w="70" w:type="dxa"/>
            </w:tcMar>
          </w:tcPr>
          <w:p w14:paraId="1D86F17E" w14:textId="77777777" w:rsidR="00657E2A" w:rsidRDefault="00000000">
            <w:r>
              <w:rPr>
                <w:rFonts w:ascii="Calibri" w:hAnsi="Calibri"/>
                <w:b/>
                <w:color w:val="1A365D"/>
                <w:sz w:val="17"/>
              </w:rPr>
              <w:t>Landscape Mulch / Ground Cover</w:t>
            </w:r>
          </w:p>
        </w:tc>
        <w:tc>
          <w:tcPr>
            <w:tcW w:w="1296" w:type="dxa"/>
            <w:shd w:val="clear" w:color="auto" w:fill="FFFFFF"/>
            <w:tcMar>
              <w:top w:w="45" w:type="dxa"/>
              <w:left w:w="70" w:type="dxa"/>
              <w:bottom w:w="45" w:type="dxa"/>
              <w:right w:w="70" w:type="dxa"/>
            </w:tcMar>
          </w:tcPr>
          <w:p w14:paraId="5CEB373A" w14:textId="77777777" w:rsidR="00657E2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46B29EB6" w14:textId="77777777" w:rsidR="00657E2A" w:rsidRDefault="00000000">
            <w:r>
              <w:rPr>
                <w:rFonts w:ascii="Calibri" w:hAnsi="Calibri"/>
                <w:color w:val="2D3748"/>
                <w:sz w:val="17"/>
              </w:rPr>
              <w:t>• [✏️ Choose Ground Cover]:</w:t>
            </w:r>
            <w:r>
              <w:rPr>
                <w:rFonts w:ascii="Calibri" w:hAnsi="Calibri"/>
                <w:color w:val="2D3748"/>
                <w:sz w:val="17"/>
              </w:rPr>
              <w:br/>
              <w:t xml:space="preserve">  [ ] Option A: Shredded dark brown wood bark mulch (Class A fire compliant, matching builder standard).</w:t>
            </w:r>
            <w:r>
              <w:rPr>
                <w:rFonts w:ascii="Calibri" w:hAnsi="Calibri"/>
                <w:color w:val="2D3748"/>
                <w:sz w:val="17"/>
              </w:rPr>
              <w:br/>
              <w:t xml:space="preserve">  [ ] Option B: Decorative decomposed granite, crushed river rock, or pebbles in neutral earth tones.</w:t>
            </w:r>
          </w:p>
        </w:tc>
      </w:tr>
    </w:tbl>
    <w:p w14:paraId="2FBE9FA0" w14:textId="77777777" w:rsidR="00657E2A" w:rsidRDefault="00000000">
      <w:r>
        <w:br w:type="page"/>
      </w:r>
    </w:p>
    <w:p w14:paraId="3EFE9444" w14:textId="77777777" w:rsidR="00657E2A" w:rsidRDefault="00000000">
      <w:pPr>
        <w:keepNext/>
        <w:spacing w:before="240" w:after="80"/>
      </w:pPr>
      <w:r>
        <w:rPr>
          <w:rFonts w:ascii="Calibri" w:hAnsi="Calibri"/>
          <w:b/>
          <w:color w:val="1A365D"/>
          <w:sz w:val="24"/>
        </w:rPr>
        <w:lastRenderedPageBreak/>
        <w:t>SECTION 3: Sample Planting Palette (Verify Against Current FPP Appendix A)</w:t>
      </w:r>
    </w:p>
    <w:tbl>
      <w:tblPr>
        <w:tblW w:w="0" w:type="auto"/>
        <w:jc w:val="center"/>
        <w:tblLayout w:type="fixed"/>
        <w:tblLook w:val="04A0" w:firstRow="1" w:lastRow="0" w:firstColumn="1" w:lastColumn="0" w:noHBand="0" w:noVBand="1"/>
      </w:tblPr>
      <w:tblGrid>
        <w:gridCol w:w="9936"/>
      </w:tblGrid>
      <w:tr w:rsidR="00657E2A" w14:paraId="348F8BBF" w14:textId="77777777">
        <w:trPr>
          <w:jc w:val="center"/>
        </w:trPr>
        <w:tc>
          <w:tcPr>
            <w:tcW w:w="9936" w:type="dxa"/>
            <w:shd w:val="clear" w:color="auto" w:fill="FEFCBF"/>
            <w:tcMar>
              <w:top w:w="80" w:type="dxa"/>
              <w:left w:w="120" w:type="dxa"/>
              <w:bottom w:w="80" w:type="dxa"/>
              <w:right w:w="120" w:type="dxa"/>
            </w:tcMar>
          </w:tcPr>
          <w:p w14:paraId="478AD80F" w14:textId="77777777" w:rsidR="00657E2A" w:rsidRDefault="00000000">
            <w:r>
              <w:rPr>
                <w:rFonts w:ascii="Calibri" w:hAnsi="Calibri"/>
                <w:b/>
                <w:color w:val="B7791F"/>
                <w:sz w:val="19"/>
              </w:rPr>
              <w:t>💡 TIP / INSTRUCTION ONLY — PLANTING &amp; SETBACK GUIDELINES (V12 §IV.D.6 &amp; FPP APPENDIX A)</w:t>
            </w:r>
            <w:r>
              <w:rPr>
                <w:rFonts w:ascii="Calibri" w:hAnsi="Calibri"/>
                <w:b/>
                <w:color w:val="B7791F"/>
                <w:sz w:val="19"/>
              </w:rPr>
              <w:br/>
            </w:r>
            <w:r>
              <w:rPr>
                <w:rFonts w:ascii="Calibri" w:hAnsi="Calibri"/>
                <w:i/>
                <w:color w:val="2D3748"/>
                <w:sz w:val="18"/>
              </w:rPr>
              <w:t>1. TREE SETBACKS: Proposed trees should be kept at least 5'-0" from property lines and boundary fences (V12 §IV.D.6).</w:t>
            </w:r>
            <w:r>
              <w:rPr>
                <w:rFonts w:ascii="Calibri" w:hAnsi="Calibri"/>
                <w:i/>
                <w:color w:val="2D3748"/>
                <w:sz w:val="18"/>
              </w:rPr>
              <w:br/>
              <w:t>2. ROOT BARRIERS: Trees planted within 5'-0" of perimeter walls and/or adjoining residences must incorporate an approved root-barrier device.</w:t>
            </w:r>
            <w:r>
              <w:rPr>
                <w:rFonts w:ascii="Calibri" w:hAnsi="Calibri"/>
                <w:i/>
                <w:color w:val="2D3748"/>
                <w:sz w:val="18"/>
              </w:rPr>
              <w:br/>
              <w:t>3. PROHIBITED SPECIES: Proposed vegetation must comply with the complete FPP Appendix A schedule. Prohibited species include Cypress, Palms, Pines, Junipers, Bamboo, and Eucalyptus.</w:t>
            </w:r>
            <w:r>
              <w:rPr>
                <w:rFonts w:ascii="Calibri" w:hAnsi="Calibri"/>
                <w:i/>
                <w:color w:val="2D3748"/>
                <w:sz w:val="18"/>
              </w:rPr>
              <w:br/>
              <w:t>4. SAMPLE PALETTE ONLY: The plants below are examples for consideration. Residents must verify each proposed species against the official schedule.</w:t>
            </w:r>
          </w:p>
        </w:tc>
      </w:tr>
    </w:tbl>
    <w:p w14:paraId="01F0DF21" w14:textId="77777777" w:rsidR="00657E2A" w:rsidRDefault="00657E2A">
      <w:pPr>
        <w:spacing w:after="80"/>
      </w:pPr>
    </w:p>
    <w:p w14:paraId="10ACA612" w14:textId="77777777" w:rsidR="00657E2A" w:rsidRDefault="00000000">
      <w:pPr>
        <w:spacing w:before="80" w:after="80"/>
      </w:pPr>
      <w:r>
        <w:rPr>
          <w:rFonts w:ascii="Calibri" w:hAnsi="Calibri"/>
          <w:b/>
          <w:color w:val="C53030"/>
          <w:sz w:val="17"/>
        </w:rPr>
        <w:t>⚠️ EXAMPLES ONLY — NOT AN EXHAUSTIVE / APPROVED PLANT LIST. VERIFY EVERY PROPOSED SPECIES AGAINST CURRENT FPP APPENDIX A.</w:t>
      </w:r>
    </w:p>
    <w:tbl>
      <w:tblPr>
        <w:tblW w:w="0" w:type="auto"/>
        <w:jc w:val="center"/>
        <w:tblLayout w:type="fixed"/>
        <w:tblLook w:val="04A0" w:firstRow="1" w:lastRow="0" w:firstColumn="1" w:lastColumn="0" w:noHBand="0" w:noVBand="1"/>
      </w:tblPr>
      <w:tblGrid>
        <w:gridCol w:w="864"/>
        <w:gridCol w:w="2016"/>
        <w:gridCol w:w="2016"/>
        <w:gridCol w:w="1152"/>
        <w:gridCol w:w="1584"/>
        <w:gridCol w:w="2160"/>
      </w:tblGrid>
      <w:tr w:rsidR="00657E2A" w14:paraId="3B4356E8" w14:textId="77777777">
        <w:trPr>
          <w:jc w:val="center"/>
        </w:trPr>
        <w:tc>
          <w:tcPr>
            <w:tcW w:w="864" w:type="dxa"/>
            <w:shd w:val="clear" w:color="auto" w:fill="1A365D"/>
            <w:tcMar>
              <w:top w:w="70" w:type="dxa"/>
              <w:left w:w="50" w:type="dxa"/>
              <w:bottom w:w="70" w:type="dxa"/>
              <w:right w:w="50" w:type="dxa"/>
            </w:tcMar>
          </w:tcPr>
          <w:p w14:paraId="4A6BB30B" w14:textId="77777777" w:rsidR="00657E2A" w:rsidRDefault="00000000">
            <w:r>
              <w:rPr>
                <w:rFonts w:ascii="Calibri" w:hAnsi="Calibri"/>
                <w:b/>
                <w:color w:val="FFFFFF"/>
                <w:sz w:val="17"/>
              </w:rPr>
              <w:t>Select</w:t>
            </w:r>
          </w:p>
        </w:tc>
        <w:tc>
          <w:tcPr>
            <w:tcW w:w="2016" w:type="dxa"/>
            <w:shd w:val="clear" w:color="auto" w:fill="1A365D"/>
            <w:tcMar>
              <w:top w:w="70" w:type="dxa"/>
              <w:left w:w="50" w:type="dxa"/>
              <w:bottom w:w="70" w:type="dxa"/>
              <w:right w:w="50" w:type="dxa"/>
            </w:tcMar>
          </w:tcPr>
          <w:p w14:paraId="20C087D0" w14:textId="77777777" w:rsidR="00657E2A" w:rsidRDefault="00000000">
            <w:r>
              <w:rPr>
                <w:rFonts w:ascii="Calibri" w:hAnsi="Calibri"/>
                <w:b/>
                <w:color w:val="FFFFFF"/>
                <w:sz w:val="17"/>
              </w:rPr>
              <w:t>Botanical Name</w:t>
            </w:r>
          </w:p>
        </w:tc>
        <w:tc>
          <w:tcPr>
            <w:tcW w:w="2016" w:type="dxa"/>
            <w:shd w:val="clear" w:color="auto" w:fill="1A365D"/>
            <w:tcMar>
              <w:top w:w="70" w:type="dxa"/>
              <w:left w:w="50" w:type="dxa"/>
              <w:bottom w:w="70" w:type="dxa"/>
              <w:right w:w="50" w:type="dxa"/>
            </w:tcMar>
          </w:tcPr>
          <w:p w14:paraId="1526EFBC" w14:textId="77777777" w:rsidR="00657E2A" w:rsidRDefault="00000000">
            <w:r>
              <w:rPr>
                <w:rFonts w:ascii="Calibri" w:hAnsi="Calibri"/>
                <w:b/>
                <w:color w:val="FFFFFF"/>
                <w:sz w:val="17"/>
              </w:rPr>
              <w:t>Common Name</w:t>
            </w:r>
          </w:p>
        </w:tc>
        <w:tc>
          <w:tcPr>
            <w:tcW w:w="1152" w:type="dxa"/>
            <w:shd w:val="clear" w:color="auto" w:fill="1A365D"/>
            <w:tcMar>
              <w:top w:w="70" w:type="dxa"/>
              <w:left w:w="50" w:type="dxa"/>
              <w:bottom w:w="70" w:type="dxa"/>
              <w:right w:w="50" w:type="dxa"/>
            </w:tcMar>
          </w:tcPr>
          <w:p w14:paraId="11C7C97B" w14:textId="77777777" w:rsidR="00657E2A" w:rsidRDefault="00000000">
            <w:r>
              <w:rPr>
                <w:rFonts w:ascii="Calibri" w:hAnsi="Calibri"/>
                <w:b/>
                <w:color w:val="FFFFFF"/>
                <w:sz w:val="17"/>
              </w:rPr>
              <w:t>Size</w:t>
            </w:r>
          </w:p>
        </w:tc>
        <w:tc>
          <w:tcPr>
            <w:tcW w:w="1584" w:type="dxa"/>
            <w:shd w:val="clear" w:color="auto" w:fill="1A365D"/>
            <w:tcMar>
              <w:top w:w="70" w:type="dxa"/>
              <w:left w:w="50" w:type="dxa"/>
              <w:bottom w:w="70" w:type="dxa"/>
              <w:right w:w="50" w:type="dxa"/>
            </w:tcMar>
          </w:tcPr>
          <w:p w14:paraId="3889206B" w14:textId="77777777" w:rsidR="00657E2A" w:rsidRDefault="00000000">
            <w:r>
              <w:rPr>
                <w:rFonts w:ascii="Calibri" w:hAnsi="Calibri"/>
                <w:b/>
                <w:color w:val="FFFFFF"/>
                <w:sz w:val="17"/>
              </w:rPr>
              <w:t>Mature Ht</w:t>
            </w:r>
          </w:p>
        </w:tc>
        <w:tc>
          <w:tcPr>
            <w:tcW w:w="2160" w:type="dxa"/>
            <w:shd w:val="clear" w:color="auto" w:fill="1A365D"/>
            <w:tcMar>
              <w:top w:w="70" w:type="dxa"/>
              <w:left w:w="50" w:type="dxa"/>
              <w:bottom w:w="70" w:type="dxa"/>
              <w:right w:w="50" w:type="dxa"/>
            </w:tcMar>
          </w:tcPr>
          <w:p w14:paraId="7FAD6D34" w14:textId="77777777" w:rsidR="00657E2A" w:rsidRDefault="00000000">
            <w:r>
              <w:rPr>
                <w:rFonts w:ascii="Calibri" w:hAnsi="Calibri"/>
                <w:b/>
                <w:color w:val="FFFFFF"/>
                <w:sz w:val="17"/>
              </w:rPr>
              <w:t>Mandatory Setback</w:t>
            </w:r>
          </w:p>
        </w:tc>
      </w:tr>
      <w:tr w:rsidR="00657E2A" w14:paraId="383B6328" w14:textId="77777777">
        <w:trPr>
          <w:jc w:val="center"/>
        </w:trPr>
        <w:tc>
          <w:tcPr>
            <w:tcW w:w="864" w:type="dxa"/>
            <w:shd w:val="clear" w:color="auto" w:fill="F7FAFC"/>
            <w:tcMar>
              <w:top w:w="45" w:type="dxa"/>
              <w:left w:w="50" w:type="dxa"/>
              <w:bottom w:w="45" w:type="dxa"/>
              <w:right w:w="50" w:type="dxa"/>
            </w:tcMar>
          </w:tcPr>
          <w:p w14:paraId="2169D53B"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7425EED4" w14:textId="77777777" w:rsidR="00657E2A" w:rsidRDefault="00000000">
            <w:r>
              <w:rPr>
                <w:rFonts w:ascii="Calibri" w:hAnsi="Calibri"/>
                <w:color w:val="2D3748"/>
                <w:sz w:val="17"/>
              </w:rPr>
              <w:t>Lagerstroemia indica</w:t>
            </w:r>
          </w:p>
        </w:tc>
        <w:tc>
          <w:tcPr>
            <w:tcW w:w="2016" w:type="dxa"/>
            <w:shd w:val="clear" w:color="auto" w:fill="FFFFFF"/>
            <w:tcMar>
              <w:top w:w="45" w:type="dxa"/>
              <w:left w:w="50" w:type="dxa"/>
              <w:bottom w:w="45" w:type="dxa"/>
              <w:right w:w="50" w:type="dxa"/>
            </w:tcMar>
          </w:tcPr>
          <w:p w14:paraId="6E483645" w14:textId="77777777" w:rsidR="00657E2A" w:rsidRDefault="00000000">
            <w:r>
              <w:rPr>
                <w:rFonts w:ascii="Calibri" w:hAnsi="Calibri"/>
                <w:color w:val="2D3748"/>
                <w:sz w:val="17"/>
              </w:rPr>
              <w:t>Crape Myrtle</w:t>
            </w:r>
          </w:p>
        </w:tc>
        <w:tc>
          <w:tcPr>
            <w:tcW w:w="1152" w:type="dxa"/>
            <w:shd w:val="clear" w:color="auto" w:fill="FFFFFF"/>
            <w:tcMar>
              <w:top w:w="45" w:type="dxa"/>
              <w:left w:w="50" w:type="dxa"/>
              <w:bottom w:w="45" w:type="dxa"/>
              <w:right w:w="50" w:type="dxa"/>
            </w:tcMar>
          </w:tcPr>
          <w:p w14:paraId="6356EDA0" w14:textId="77777777" w:rsidR="00657E2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18E6F702" w14:textId="77777777" w:rsidR="00657E2A" w:rsidRDefault="00000000">
            <w:r>
              <w:rPr>
                <w:rFonts w:ascii="Calibri" w:hAnsi="Calibri"/>
                <w:color w:val="2D3748"/>
                <w:sz w:val="17"/>
              </w:rPr>
              <w:t>15' - 20'</w:t>
            </w:r>
          </w:p>
        </w:tc>
        <w:tc>
          <w:tcPr>
            <w:tcW w:w="2160" w:type="dxa"/>
            <w:shd w:val="clear" w:color="auto" w:fill="FFFFFF"/>
            <w:tcMar>
              <w:top w:w="45" w:type="dxa"/>
              <w:left w:w="50" w:type="dxa"/>
              <w:bottom w:w="45" w:type="dxa"/>
              <w:right w:w="50" w:type="dxa"/>
            </w:tcMar>
          </w:tcPr>
          <w:p w14:paraId="6F9EC012" w14:textId="77777777" w:rsidR="00657E2A" w:rsidRDefault="00000000">
            <w:r>
              <w:rPr>
                <w:rFonts w:ascii="Calibri" w:hAnsi="Calibri"/>
                <w:color w:val="2D3748"/>
                <w:sz w:val="17"/>
              </w:rPr>
              <w:t>5'-0" Min from fence</w:t>
            </w:r>
          </w:p>
        </w:tc>
      </w:tr>
      <w:tr w:rsidR="00657E2A" w14:paraId="1A917925" w14:textId="77777777">
        <w:trPr>
          <w:jc w:val="center"/>
        </w:trPr>
        <w:tc>
          <w:tcPr>
            <w:tcW w:w="864" w:type="dxa"/>
            <w:shd w:val="clear" w:color="auto" w:fill="F7FAFC"/>
            <w:tcMar>
              <w:top w:w="45" w:type="dxa"/>
              <w:left w:w="50" w:type="dxa"/>
              <w:bottom w:w="45" w:type="dxa"/>
              <w:right w:w="50" w:type="dxa"/>
            </w:tcMar>
          </w:tcPr>
          <w:p w14:paraId="5957CFAB"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18C6C0AB" w14:textId="77777777" w:rsidR="00657E2A" w:rsidRDefault="00000000">
            <w:r>
              <w:rPr>
                <w:rFonts w:ascii="Calibri" w:hAnsi="Calibri"/>
                <w:color w:val="2D3748"/>
                <w:sz w:val="17"/>
              </w:rPr>
              <w:t>Acer palmatum</w:t>
            </w:r>
          </w:p>
        </w:tc>
        <w:tc>
          <w:tcPr>
            <w:tcW w:w="2016" w:type="dxa"/>
            <w:shd w:val="clear" w:color="auto" w:fill="FFFFFF"/>
            <w:tcMar>
              <w:top w:w="45" w:type="dxa"/>
              <w:left w:w="50" w:type="dxa"/>
              <w:bottom w:w="45" w:type="dxa"/>
              <w:right w:w="50" w:type="dxa"/>
            </w:tcMar>
          </w:tcPr>
          <w:p w14:paraId="1BDA2907" w14:textId="77777777" w:rsidR="00657E2A" w:rsidRDefault="00000000">
            <w:r>
              <w:rPr>
                <w:rFonts w:ascii="Calibri" w:hAnsi="Calibri"/>
                <w:color w:val="2D3748"/>
                <w:sz w:val="17"/>
              </w:rPr>
              <w:t>Japanese Maple</w:t>
            </w:r>
          </w:p>
        </w:tc>
        <w:tc>
          <w:tcPr>
            <w:tcW w:w="1152" w:type="dxa"/>
            <w:shd w:val="clear" w:color="auto" w:fill="FFFFFF"/>
            <w:tcMar>
              <w:top w:w="45" w:type="dxa"/>
              <w:left w:w="50" w:type="dxa"/>
              <w:bottom w:w="45" w:type="dxa"/>
              <w:right w:w="50" w:type="dxa"/>
            </w:tcMar>
          </w:tcPr>
          <w:p w14:paraId="1B64C145" w14:textId="77777777" w:rsidR="00657E2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035731BD" w14:textId="77777777" w:rsidR="00657E2A" w:rsidRDefault="00000000">
            <w:r>
              <w:rPr>
                <w:rFonts w:ascii="Calibri" w:hAnsi="Calibri"/>
                <w:color w:val="2D3748"/>
                <w:sz w:val="17"/>
              </w:rPr>
              <w:t>12' - 15'</w:t>
            </w:r>
          </w:p>
        </w:tc>
        <w:tc>
          <w:tcPr>
            <w:tcW w:w="2160" w:type="dxa"/>
            <w:shd w:val="clear" w:color="auto" w:fill="FFFFFF"/>
            <w:tcMar>
              <w:top w:w="45" w:type="dxa"/>
              <w:left w:w="50" w:type="dxa"/>
              <w:bottom w:w="45" w:type="dxa"/>
              <w:right w:w="50" w:type="dxa"/>
            </w:tcMar>
          </w:tcPr>
          <w:p w14:paraId="431BBF94" w14:textId="77777777" w:rsidR="00657E2A" w:rsidRDefault="00000000">
            <w:r>
              <w:rPr>
                <w:rFonts w:ascii="Calibri" w:hAnsi="Calibri"/>
                <w:color w:val="2D3748"/>
                <w:sz w:val="17"/>
              </w:rPr>
              <w:t>5'-0" Min from fence</w:t>
            </w:r>
          </w:p>
        </w:tc>
      </w:tr>
      <w:tr w:rsidR="00657E2A" w14:paraId="6A24E334" w14:textId="77777777">
        <w:trPr>
          <w:jc w:val="center"/>
        </w:trPr>
        <w:tc>
          <w:tcPr>
            <w:tcW w:w="864" w:type="dxa"/>
            <w:shd w:val="clear" w:color="auto" w:fill="F7FAFC"/>
            <w:tcMar>
              <w:top w:w="45" w:type="dxa"/>
              <w:left w:w="50" w:type="dxa"/>
              <w:bottom w:w="45" w:type="dxa"/>
              <w:right w:w="50" w:type="dxa"/>
            </w:tcMar>
          </w:tcPr>
          <w:p w14:paraId="59E134E4"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2FB6EE5D" w14:textId="77777777" w:rsidR="00657E2A" w:rsidRDefault="00000000">
            <w:r>
              <w:rPr>
                <w:rFonts w:ascii="Calibri" w:hAnsi="Calibri"/>
                <w:color w:val="2D3748"/>
                <w:sz w:val="17"/>
              </w:rPr>
              <w:t>Cercis occidentalis</w:t>
            </w:r>
          </w:p>
        </w:tc>
        <w:tc>
          <w:tcPr>
            <w:tcW w:w="2016" w:type="dxa"/>
            <w:shd w:val="clear" w:color="auto" w:fill="FFFFFF"/>
            <w:tcMar>
              <w:top w:w="45" w:type="dxa"/>
              <w:left w:w="50" w:type="dxa"/>
              <w:bottom w:w="45" w:type="dxa"/>
              <w:right w:w="50" w:type="dxa"/>
            </w:tcMar>
          </w:tcPr>
          <w:p w14:paraId="17E32FF8" w14:textId="77777777" w:rsidR="00657E2A" w:rsidRDefault="00000000">
            <w:r>
              <w:rPr>
                <w:rFonts w:ascii="Calibri" w:hAnsi="Calibri"/>
                <w:color w:val="2D3748"/>
                <w:sz w:val="17"/>
              </w:rPr>
              <w:t>Western Redbud</w:t>
            </w:r>
          </w:p>
        </w:tc>
        <w:tc>
          <w:tcPr>
            <w:tcW w:w="1152" w:type="dxa"/>
            <w:shd w:val="clear" w:color="auto" w:fill="FFFFFF"/>
            <w:tcMar>
              <w:top w:w="45" w:type="dxa"/>
              <w:left w:w="50" w:type="dxa"/>
              <w:bottom w:w="45" w:type="dxa"/>
              <w:right w:w="50" w:type="dxa"/>
            </w:tcMar>
          </w:tcPr>
          <w:p w14:paraId="01B3E9D4" w14:textId="77777777" w:rsidR="00657E2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6E1E2E59" w14:textId="77777777" w:rsidR="00657E2A" w:rsidRDefault="00000000">
            <w:r>
              <w:rPr>
                <w:rFonts w:ascii="Calibri" w:hAnsi="Calibri"/>
                <w:color w:val="2D3748"/>
                <w:sz w:val="17"/>
              </w:rPr>
              <w:t>12' - 15'</w:t>
            </w:r>
          </w:p>
        </w:tc>
        <w:tc>
          <w:tcPr>
            <w:tcW w:w="2160" w:type="dxa"/>
            <w:shd w:val="clear" w:color="auto" w:fill="FFFFFF"/>
            <w:tcMar>
              <w:top w:w="45" w:type="dxa"/>
              <w:left w:w="50" w:type="dxa"/>
              <w:bottom w:w="45" w:type="dxa"/>
              <w:right w:w="50" w:type="dxa"/>
            </w:tcMar>
          </w:tcPr>
          <w:p w14:paraId="16E4FF5A" w14:textId="77777777" w:rsidR="00657E2A" w:rsidRDefault="00000000">
            <w:r>
              <w:rPr>
                <w:rFonts w:ascii="Calibri" w:hAnsi="Calibri"/>
                <w:color w:val="2D3748"/>
                <w:sz w:val="17"/>
              </w:rPr>
              <w:t>5'-0" Min from fence</w:t>
            </w:r>
          </w:p>
        </w:tc>
      </w:tr>
      <w:tr w:rsidR="00657E2A" w14:paraId="53D341F7" w14:textId="77777777">
        <w:trPr>
          <w:jc w:val="center"/>
        </w:trPr>
        <w:tc>
          <w:tcPr>
            <w:tcW w:w="864" w:type="dxa"/>
            <w:shd w:val="clear" w:color="auto" w:fill="F7FAFC"/>
            <w:tcMar>
              <w:top w:w="45" w:type="dxa"/>
              <w:left w:w="50" w:type="dxa"/>
              <w:bottom w:w="45" w:type="dxa"/>
              <w:right w:w="50" w:type="dxa"/>
            </w:tcMar>
          </w:tcPr>
          <w:p w14:paraId="242D34FC"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75565B05" w14:textId="77777777" w:rsidR="00657E2A" w:rsidRDefault="00000000">
            <w:r>
              <w:rPr>
                <w:rFonts w:ascii="Calibri" w:hAnsi="Calibri"/>
                <w:color w:val="2D3748"/>
                <w:sz w:val="17"/>
              </w:rPr>
              <w:t>Citrus sinensis / limon</w:t>
            </w:r>
          </w:p>
        </w:tc>
        <w:tc>
          <w:tcPr>
            <w:tcW w:w="2016" w:type="dxa"/>
            <w:shd w:val="clear" w:color="auto" w:fill="FFFFFF"/>
            <w:tcMar>
              <w:top w:w="45" w:type="dxa"/>
              <w:left w:w="50" w:type="dxa"/>
              <w:bottom w:w="45" w:type="dxa"/>
              <w:right w:w="50" w:type="dxa"/>
            </w:tcMar>
          </w:tcPr>
          <w:p w14:paraId="0CEEC6DB" w14:textId="77777777" w:rsidR="00657E2A" w:rsidRDefault="00000000">
            <w:r>
              <w:rPr>
                <w:rFonts w:ascii="Calibri" w:hAnsi="Calibri"/>
                <w:color w:val="2D3748"/>
                <w:sz w:val="17"/>
              </w:rPr>
              <w:t>Citrus (Orange, Lemon, Lime)</w:t>
            </w:r>
          </w:p>
        </w:tc>
        <w:tc>
          <w:tcPr>
            <w:tcW w:w="1152" w:type="dxa"/>
            <w:shd w:val="clear" w:color="auto" w:fill="FFFFFF"/>
            <w:tcMar>
              <w:top w:w="45" w:type="dxa"/>
              <w:left w:w="50" w:type="dxa"/>
              <w:bottom w:w="45" w:type="dxa"/>
              <w:right w:w="50" w:type="dxa"/>
            </w:tcMar>
          </w:tcPr>
          <w:p w14:paraId="3F4F72BC" w14:textId="77777777" w:rsidR="00657E2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65F17275" w14:textId="77777777" w:rsidR="00657E2A" w:rsidRDefault="00000000">
            <w:r>
              <w:rPr>
                <w:rFonts w:ascii="Calibri" w:hAnsi="Calibri"/>
                <w:color w:val="2D3748"/>
                <w:sz w:val="17"/>
              </w:rPr>
              <w:t>8' - 10'</w:t>
            </w:r>
          </w:p>
        </w:tc>
        <w:tc>
          <w:tcPr>
            <w:tcW w:w="2160" w:type="dxa"/>
            <w:shd w:val="clear" w:color="auto" w:fill="FFFFFF"/>
            <w:tcMar>
              <w:top w:w="45" w:type="dxa"/>
              <w:left w:w="50" w:type="dxa"/>
              <w:bottom w:w="45" w:type="dxa"/>
              <w:right w:w="50" w:type="dxa"/>
            </w:tcMar>
          </w:tcPr>
          <w:p w14:paraId="7AC0DC60" w14:textId="77777777" w:rsidR="00657E2A" w:rsidRDefault="00000000">
            <w:r>
              <w:rPr>
                <w:rFonts w:ascii="Calibri" w:hAnsi="Calibri"/>
                <w:color w:val="2D3748"/>
                <w:sz w:val="17"/>
              </w:rPr>
              <w:t>5'-0" Min from fence</w:t>
            </w:r>
          </w:p>
        </w:tc>
      </w:tr>
      <w:tr w:rsidR="00657E2A" w14:paraId="5DF5A0A7" w14:textId="77777777">
        <w:trPr>
          <w:jc w:val="center"/>
        </w:trPr>
        <w:tc>
          <w:tcPr>
            <w:tcW w:w="864" w:type="dxa"/>
            <w:shd w:val="clear" w:color="auto" w:fill="F7FAFC"/>
            <w:tcMar>
              <w:top w:w="45" w:type="dxa"/>
              <w:left w:w="50" w:type="dxa"/>
              <w:bottom w:w="45" w:type="dxa"/>
              <w:right w:w="50" w:type="dxa"/>
            </w:tcMar>
          </w:tcPr>
          <w:p w14:paraId="6A967A91"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29E904B6" w14:textId="77777777" w:rsidR="00657E2A" w:rsidRDefault="00000000">
            <w:r>
              <w:rPr>
                <w:rFonts w:ascii="Calibri" w:hAnsi="Calibri"/>
                <w:color w:val="2D3748"/>
                <w:sz w:val="17"/>
              </w:rPr>
              <w:t>Prunus persica / salicina</w:t>
            </w:r>
          </w:p>
        </w:tc>
        <w:tc>
          <w:tcPr>
            <w:tcW w:w="2016" w:type="dxa"/>
            <w:shd w:val="clear" w:color="auto" w:fill="FFFFFF"/>
            <w:tcMar>
              <w:top w:w="45" w:type="dxa"/>
              <w:left w:w="50" w:type="dxa"/>
              <w:bottom w:w="45" w:type="dxa"/>
              <w:right w:w="50" w:type="dxa"/>
            </w:tcMar>
          </w:tcPr>
          <w:p w14:paraId="6B669381" w14:textId="77777777" w:rsidR="00657E2A" w:rsidRDefault="00000000">
            <w:r>
              <w:rPr>
                <w:rFonts w:ascii="Calibri" w:hAnsi="Calibri"/>
                <w:color w:val="2D3748"/>
                <w:sz w:val="17"/>
              </w:rPr>
              <w:t>Stone Fruit (Peach, Plum, Apricot)</w:t>
            </w:r>
          </w:p>
        </w:tc>
        <w:tc>
          <w:tcPr>
            <w:tcW w:w="1152" w:type="dxa"/>
            <w:shd w:val="clear" w:color="auto" w:fill="FFFFFF"/>
            <w:tcMar>
              <w:top w:w="45" w:type="dxa"/>
              <w:left w:w="50" w:type="dxa"/>
              <w:bottom w:w="45" w:type="dxa"/>
              <w:right w:w="50" w:type="dxa"/>
            </w:tcMar>
          </w:tcPr>
          <w:p w14:paraId="5935B073" w14:textId="77777777" w:rsidR="00657E2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7BBF1DE4" w14:textId="77777777" w:rsidR="00657E2A" w:rsidRDefault="00000000">
            <w:r>
              <w:rPr>
                <w:rFonts w:ascii="Calibri" w:hAnsi="Calibri"/>
                <w:color w:val="2D3748"/>
                <w:sz w:val="17"/>
              </w:rPr>
              <w:t>8' - 10'</w:t>
            </w:r>
          </w:p>
        </w:tc>
        <w:tc>
          <w:tcPr>
            <w:tcW w:w="2160" w:type="dxa"/>
            <w:shd w:val="clear" w:color="auto" w:fill="FFFFFF"/>
            <w:tcMar>
              <w:top w:w="45" w:type="dxa"/>
              <w:left w:w="50" w:type="dxa"/>
              <w:bottom w:w="45" w:type="dxa"/>
              <w:right w:w="50" w:type="dxa"/>
            </w:tcMar>
          </w:tcPr>
          <w:p w14:paraId="6DEAA62B" w14:textId="77777777" w:rsidR="00657E2A" w:rsidRDefault="00000000">
            <w:r>
              <w:rPr>
                <w:rFonts w:ascii="Calibri" w:hAnsi="Calibri"/>
                <w:color w:val="2D3748"/>
                <w:sz w:val="17"/>
              </w:rPr>
              <w:t>5'-0" Min from fence</w:t>
            </w:r>
          </w:p>
        </w:tc>
      </w:tr>
      <w:tr w:rsidR="00657E2A" w14:paraId="1B66C6DC" w14:textId="77777777">
        <w:trPr>
          <w:jc w:val="center"/>
        </w:trPr>
        <w:tc>
          <w:tcPr>
            <w:tcW w:w="864" w:type="dxa"/>
            <w:shd w:val="clear" w:color="auto" w:fill="F7FAFC"/>
            <w:tcMar>
              <w:top w:w="45" w:type="dxa"/>
              <w:left w:w="50" w:type="dxa"/>
              <w:bottom w:w="45" w:type="dxa"/>
              <w:right w:w="50" w:type="dxa"/>
            </w:tcMar>
          </w:tcPr>
          <w:p w14:paraId="33210933"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156ABDE6" w14:textId="77777777" w:rsidR="00657E2A" w:rsidRDefault="00000000">
            <w:r>
              <w:rPr>
                <w:rFonts w:ascii="Calibri" w:hAnsi="Calibri"/>
                <w:color w:val="2D3748"/>
                <w:sz w:val="17"/>
              </w:rPr>
              <w:t>Malus domestica / Pyrus</w:t>
            </w:r>
          </w:p>
        </w:tc>
        <w:tc>
          <w:tcPr>
            <w:tcW w:w="2016" w:type="dxa"/>
            <w:shd w:val="clear" w:color="auto" w:fill="FFFFFF"/>
            <w:tcMar>
              <w:top w:w="45" w:type="dxa"/>
              <w:left w:w="50" w:type="dxa"/>
              <w:bottom w:w="45" w:type="dxa"/>
              <w:right w:w="50" w:type="dxa"/>
            </w:tcMar>
          </w:tcPr>
          <w:p w14:paraId="3B03E843" w14:textId="77777777" w:rsidR="00657E2A" w:rsidRDefault="00000000">
            <w:r>
              <w:rPr>
                <w:rFonts w:ascii="Calibri" w:hAnsi="Calibri"/>
                <w:color w:val="2D3748"/>
                <w:sz w:val="17"/>
              </w:rPr>
              <w:t>Pome Fruit (Apple, Pear)</w:t>
            </w:r>
          </w:p>
        </w:tc>
        <w:tc>
          <w:tcPr>
            <w:tcW w:w="1152" w:type="dxa"/>
            <w:shd w:val="clear" w:color="auto" w:fill="FFFFFF"/>
            <w:tcMar>
              <w:top w:w="45" w:type="dxa"/>
              <w:left w:w="50" w:type="dxa"/>
              <w:bottom w:w="45" w:type="dxa"/>
              <w:right w:w="50" w:type="dxa"/>
            </w:tcMar>
          </w:tcPr>
          <w:p w14:paraId="1FF225AA" w14:textId="77777777" w:rsidR="00657E2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279B9DA3" w14:textId="77777777" w:rsidR="00657E2A" w:rsidRDefault="00000000">
            <w:r>
              <w:rPr>
                <w:rFonts w:ascii="Calibri" w:hAnsi="Calibri"/>
                <w:color w:val="2D3748"/>
                <w:sz w:val="17"/>
              </w:rPr>
              <w:t>8' - 10'</w:t>
            </w:r>
          </w:p>
        </w:tc>
        <w:tc>
          <w:tcPr>
            <w:tcW w:w="2160" w:type="dxa"/>
            <w:shd w:val="clear" w:color="auto" w:fill="FFFFFF"/>
            <w:tcMar>
              <w:top w:w="45" w:type="dxa"/>
              <w:left w:w="50" w:type="dxa"/>
              <w:bottom w:w="45" w:type="dxa"/>
              <w:right w:w="50" w:type="dxa"/>
            </w:tcMar>
          </w:tcPr>
          <w:p w14:paraId="17FB3682" w14:textId="77777777" w:rsidR="00657E2A" w:rsidRDefault="00000000">
            <w:r>
              <w:rPr>
                <w:rFonts w:ascii="Calibri" w:hAnsi="Calibri"/>
                <w:color w:val="2D3748"/>
                <w:sz w:val="17"/>
              </w:rPr>
              <w:t>5'-0" Min from fence</w:t>
            </w:r>
          </w:p>
        </w:tc>
      </w:tr>
      <w:tr w:rsidR="00657E2A" w14:paraId="21C3D42C" w14:textId="77777777">
        <w:trPr>
          <w:jc w:val="center"/>
        </w:trPr>
        <w:tc>
          <w:tcPr>
            <w:tcW w:w="864" w:type="dxa"/>
            <w:shd w:val="clear" w:color="auto" w:fill="F7FAFC"/>
            <w:tcMar>
              <w:top w:w="45" w:type="dxa"/>
              <w:left w:w="50" w:type="dxa"/>
              <w:bottom w:w="45" w:type="dxa"/>
              <w:right w:w="50" w:type="dxa"/>
            </w:tcMar>
          </w:tcPr>
          <w:p w14:paraId="50E7B126"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6383E6BA" w14:textId="77777777" w:rsidR="00657E2A" w:rsidRDefault="00000000">
            <w:r>
              <w:rPr>
                <w:rFonts w:ascii="Calibri" w:hAnsi="Calibri"/>
                <w:color w:val="2D3748"/>
                <w:sz w:val="17"/>
              </w:rPr>
              <w:t>Ficus carica / Punica</w:t>
            </w:r>
          </w:p>
        </w:tc>
        <w:tc>
          <w:tcPr>
            <w:tcW w:w="2016" w:type="dxa"/>
            <w:shd w:val="clear" w:color="auto" w:fill="FFFFFF"/>
            <w:tcMar>
              <w:top w:w="45" w:type="dxa"/>
              <w:left w:w="50" w:type="dxa"/>
              <w:bottom w:w="45" w:type="dxa"/>
              <w:right w:w="50" w:type="dxa"/>
            </w:tcMar>
          </w:tcPr>
          <w:p w14:paraId="56376B4D" w14:textId="77777777" w:rsidR="00657E2A" w:rsidRDefault="00000000">
            <w:r>
              <w:rPr>
                <w:rFonts w:ascii="Calibri" w:hAnsi="Calibri"/>
                <w:color w:val="2D3748"/>
                <w:sz w:val="17"/>
              </w:rPr>
              <w:t>Fig / Pomegranate</w:t>
            </w:r>
          </w:p>
        </w:tc>
        <w:tc>
          <w:tcPr>
            <w:tcW w:w="1152" w:type="dxa"/>
            <w:shd w:val="clear" w:color="auto" w:fill="FFFFFF"/>
            <w:tcMar>
              <w:top w:w="45" w:type="dxa"/>
              <w:left w:w="50" w:type="dxa"/>
              <w:bottom w:w="45" w:type="dxa"/>
              <w:right w:w="50" w:type="dxa"/>
            </w:tcMar>
          </w:tcPr>
          <w:p w14:paraId="271C3ADF" w14:textId="77777777" w:rsidR="00657E2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010B44F2" w14:textId="77777777" w:rsidR="00657E2A" w:rsidRDefault="00000000">
            <w:r>
              <w:rPr>
                <w:rFonts w:ascii="Calibri" w:hAnsi="Calibri"/>
                <w:color w:val="2D3748"/>
                <w:sz w:val="17"/>
              </w:rPr>
              <w:t>8' - 10'</w:t>
            </w:r>
          </w:p>
        </w:tc>
        <w:tc>
          <w:tcPr>
            <w:tcW w:w="2160" w:type="dxa"/>
            <w:shd w:val="clear" w:color="auto" w:fill="FFFFFF"/>
            <w:tcMar>
              <w:top w:w="45" w:type="dxa"/>
              <w:left w:w="50" w:type="dxa"/>
              <w:bottom w:w="45" w:type="dxa"/>
              <w:right w:w="50" w:type="dxa"/>
            </w:tcMar>
          </w:tcPr>
          <w:p w14:paraId="2860B9C7" w14:textId="77777777" w:rsidR="00657E2A" w:rsidRDefault="00000000">
            <w:r>
              <w:rPr>
                <w:rFonts w:ascii="Calibri" w:hAnsi="Calibri"/>
                <w:color w:val="2D3748"/>
                <w:sz w:val="17"/>
              </w:rPr>
              <w:t>5'-0" Min from fence</w:t>
            </w:r>
          </w:p>
        </w:tc>
      </w:tr>
      <w:tr w:rsidR="00657E2A" w14:paraId="2B24EAE5" w14:textId="77777777">
        <w:trPr>
          <w:jc w:val="center"/>
        </w:trPr>
        <w:tc>
          <w:tcPr>
            <w:tcW w:w="864" w:type="dxa"/>
            <w:shd w:val="clear" w:color="auto" w:fill="F7FAFC"/>
            <w:tcMar>
              <w:top w:w="45" w:type="dxa"/>
              <w:left w:w="50" w:type="dxa"/>
              <w:bottom w:w="45" w:type="dxa"/>
              <w:right w:w="50" w:type="dxa"/>
            </w:tcMar>
          </w:tcPr>
          <w:p w14:paraId="70AF68E5"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145817A3" w14:textId="77777777" w:rsidR="00657E2A" w:rsidRDefault="00000000">
            <w:r>
              <w:rPr>
                <w:rFonts w:ascii="Calibri" w:hAnsi="Calibri"/>
                <w:color w:val="2D3748"/>
                <w:sz w:val="17"/>
              </w:rPr>
              <w:t>Rosa banksiae / Tea</w:t>
            </w:r>
          </w:p>
        </w:tc>
        <w:tc>
          <w:tcPr>
            <w:tcW w:w="2016" w:type="dxa"/>
            <w:shd w:val="clear" w:color="auto" w:fill="FFFFFF"/>
            <w:tcMar>
              <w:top w:w="45" w:type="dxa"/>
              <w:left w:w="50" w:type="dxa"/>
              <w:bottom w:w="45" w:type="dxa"/>
              <w:right w:w="50" w:type="dxa"/>
            </w:tcMar>
          </w:tcPr>
          <w:p w14:paraId="128F7C71" w14:textId="77777777" w:rsidR="00657E2A" w:rsidRDefault="00000000">
            <w:r>
              <w:rPr>
                <w:rFonts w:ascii="Calibri" w:hAnsi="Calibri"/>
                <w:color w:val="2D3748"/>
                <w:sz w:val="17"/>
              </w:rPr>
              <w:t>Rose Bushes (Assorted)</w:t>
            </w:r>
          </w:p>
        </w:tc>
        <w:tc>
          <w:tcPr>
            <w:tcW w:w="1152" w:type="dxa"/>
            <w:shd w:val="clear" w:color="auto" w:fill="FFFFFF"/>
            <w:tcMar>
              <w:top w:w="45" w:type="dxa"/>
              <w:left w:w="50" w:type="dxa"/>
              <w:bottom w:w="45" w:type="dxa"/>
              <w:right w:w="50" w:type="dxa"/>
            </w:tcMar>
          </w:tcPr>
          <w:p w14:paraId="25A5C5AE" w14:textId="77777777" w:rsidR="00657E2A" w:rsidRDefault="00000000">
            <w:r>
              <w:rPr>
                <w:rFonts w:ascii="Calibri" w:hAnsi="Calibri"/>
                <w:color w:val="2D3748"/>
                <w:sz w:val="17"/>
              </w:rPr>
              <w:t>5 Gal</w:t>
            </w:r>
          </w:p>
        </w:tc>
        <w:tc>
          <w:tcPr>
            <w:tcW w:w="1584" w:type="dxa"/>
            <w:shd w:val="clear" w:color="auto" w:fill="FFFFFF"/>
            <w:tcMar>
              <w:top w:w="45" w:type="dxa"/>
              <w:left w:w="50" w:type="dxa"/>
              <w:bottom w:w="45" w:type="dxa"/>
              <w:right w:w="50" w:type="dxa"/>
            </w:tcMar>
          </w:tcPr>
          <w:p w14:paraId="639D7AC0" w14:textId="77777777" w:rsidR="00657E2A" w:rsidRDefault="00000000">
            <w:r>
              <w:rPr>
                <w:rFonts w:ascii="Calibri" w:hAnsi="Calibri"/>
                <w:color w:val="2D3748"/>
                <w:sz w:val="17"/>
              </w:rPr>
              <w:t>3' - 4'</w:t>
            </w:r>
          </w:p>
        </w:tc>
        <w:tc>
          <w:tcPr>
            <w:tcW w:w="2160" w:type="dxa"/>
            <w:shd w:val="clear" w:color="auto" w:fill="FFFFFF"/>
            <w:tcMar>
              <w:top w:w="45" w:type="dxa"/>
              <w:left w:w="50" w:type="dxa"/>
              <w:bottom w:w="45" w:type="dxa"/>
              <w:right w:w="50" w:type="dxa"/>
            </w:tcMar>
          </w:tcPr>
          <w:p w14:paraId="2B7B1016" w14:textId="77777777" w:rsidR="00657E2A" w:rsidRDefault="00000000">
            <w:r>
              <w:rPr>
                <w:rFonts w:ascii="Calibri" w:hAnsi="Calibri"/>
                <w:color w:val="2D3748"/>
                <w:sz w:val="17"/>
              </w:rPr>
              <w:t>3'-0" from fence</w:t>
            </w:r>
          </w:p>
        </w:tc>
      </w:tr>
      <w:tr w:rsidR="00657E2A" w14:paraId="0464741C" w14:textId="77777777">
        <w:trPr>
          <w:jc w:val="center"/>
        </w:trPr>
        <w:tc>
          <w:tcPr>
            <w:tcW w:w="864" w:type="dxa"/>
            <w:shd w:val="clear" w:color="auto" w:fill="F7FAFC"/>
            <w:tcMar>
              <w:top w:w="45" w:type="dxa"/>
              <w:left w:w="50" w:type="dxa"/>
              <w:bottom w:w="45" w:type="dxa"/>
              <w:right w:w="50" w:type="dxa"/>
            </w:tcMar>
          </w:tcPr>
          <w:p w14:paraId="425410EF"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2E1A6E14" w14:textId="77777777" w:rsidR="00657E2A" w:rsidRDefault="00000000">
            <w:r>
              <w:rPr>
                <w:rFonts w:ascii="Calibri" w:hAnsi="Calibri"/>
                <w:color w:val="2D3748"/>
                <w:sz w:val="17"/>
              </w:rPr>
              <w:t>Trachelospermum jasmin.</w:t>
            </w:r>
          </w:p>
        </w:tc>
        <w:tc>
          <w:tcPr>
            <w:tcW w:w="2016" w:type="dxa"/>
            <w:shd w:val="clear" w:color="auto" w:fill="FFFFFF"/>
            <w:tcMar>
              <w:top w:w="45" w:type="dxa"/>
              <w:left w:w="50" w:type="dxa"/>
              <w:bottom w:w="45" w:type="dxa"/>
              <w:right w:w="50" w:type="dxa"/>
            </w:tcMar>
          </w:tcPr>
          <w:p w14:paraId="46FDB328" w14:textId="77777777" w:rsidR="00657E2A" w:rsidRDefault="00000000">
            <w:r>
              <w:rPr>
                <w:rFonts w:ascii="Calibri" w:hAnsi="Calibri"/>
                <w:color w:val="2D3748"/>
                <w:sz w:val="17"/>
              </w:rPr>
              <w:t>Star Jasmine Shrub/Vine</w:t>
            </w:r>
          </w:p>
        </w:tc>
        <w:tc>
          <w:tcPr>
            <w:tcW w:w="1152" w:type="dxa"/>
            <w:shd w:val="clear" w:color="auto" w:fill="FFFFFF"/>
            <w:tcMar>
              <w:top w:w="45" w:type="dxa"/>
              <w:left w:w="50" w:type="dxa"/>
              <w:bottom w:w="45" w:type="dxa"/>
              <w:right w:w="50" w:type="dxa"/>
            </w:tcMar>
          </w:tcPr>
          <w:p w14:paraId="0DCEE0B9" w14:textId="77777777" w:rsidR="00657E2A" w:rsidRDefault="00000000">
            <w:r>
              <w:rPr>
                <w:rFonts w:ascii="Calibri" w:hAnsi="Calibri"/>
                <w:color w:val="2D3748"/>
                <w:sz w:val="17"/>
              </w:rPr>
              <w:t>5 Gal</w:t>
            </w:r>
          </w:p>
        </w:tc>
        <w:tc>
          <w:tcPr>
            <w:tcW w:w="1584" w:type="dxa"/>
            <w:shd w:val="clear" w:color="auto" w:fill="FFFFFF"/>
            <w:tcMar>
              <w:top w:w="45" w:type="dxa"/>
              <w:left w:w="50" w:type="dxa"/>
              <w:bottom w:w="45" w:type="dxa"/>
              <w:right w:w="50" w:type="dxa"/>
            </w:tcMar>
          </w:tcPr>
          <w:p w14:paraId="548FCEDB" w14:textId="77777777" w:rsidR="00657E2A" w:rsidRDefault="00000000">
            <w:r>
              <w:rPr>
                <w:rFonts w:ascii="Calibri" w:hAnsi="Calibri"/>
                <w:color w:val="2D3748"/>
                <w:sz w:val="17"/>
              </w:rPr>
              <w:t>2' - 3'</w:t>
            </w:r>
          </w:p>
        </w:tc>
        <w:tc>
          <w:tcPr>
            <w:tcW w:w="2160" w:type="dxa"/>
            <w:shd w:val="clear" w:color="auto" w:fill="FFFFFF"/>
            <w:tcMar>
              <w:top w:w="45" w:type="dxa"/>
              <w:left w:w="50" w:type="dxa"/>
              <w:bottom w:w="45" w:type="dxa"/>
              <w:right w:w="50" w:type="dxa"/>
            </w:tcMar>
          </w:tcPr>
          <w:p w14:paraId="2BFF837F" w14:textId="77777777" w:rsidR="00657E2A" w:rsidRDefault="00000000">
            <w:r>
              <w:rPr>
                <w:rFonts w:ascii="Calibri" w:hAnsi="Calibri"/>
                <w:color w:val="2D3748"/>
                <w:sz w:val="17"/>
              </w:rPr>
              <w:t>3'-0" from fence</w:t>
            </w:r>
          </w:p>
        </w:tc>
      </w:tr>
      <w:tr w:rsidR="00657E2A" w14:paraId="32FA96B9" w14:textId="77777777">
        <w:trPr>
          <w:jc w:val="center"/>
        </w:trPr>
        <w:tc>
          <w:tcPr>
            <w:tcW w:w="864" w:type="dxa"/>
            <w:shd w:val="clear" w:color="auto" w:fill="F7FAFC"/>
            <w:tcMar>
              <w:top w:w="45" w:type="dxa"/>
              <w:left w:w="50" w:type="dxa"/>
              <w:bottom w:w="45" w:type="dxa"/>
              <w:right w:w="50" w:type="dxa"/>
            </w:tcMar>
          </w:tcPr>
          <w:p w14:paraId="1CC708E7"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1AAD3846" w14:textId="77777777" w:rsidR="00657E2A" w:rsidRDefault="00000000">
            <w:r>
              <w:rPr>
                <w:rFonts w:ascii="Calibri" w:hAnsi="Calibri"/>
                <w:color w:val="2D3748"/>
                <w:sz w:val="17"/>
              </w:rPr>
              <w:t>Dietes bicolor / grandiflora</w:t>
            </w:r>
          </w:p>
        </w:tc>
        <w:tc>
          <w:tcPr>
            <w:tcW w:w="2016" w:type="dxa"/>
            <w:shd w:val="clear" w:color="auto" w:fill="FFFFFF"/>
            <w:tcMar>
              <w:top w:w="45" w:type="dxa"/>
              <w:left w:w="50" w:type="dxa"/>
              <w:bottom w:w="45" w:type="dxa"/>
              <w:right w:w="50" w:type="dxa"/>
            </w:tcMar>
          </w:tcPr>
          <w:p w14:paraId="02548B4F" w14:textId="77777777" w:rsidR="00657E2A" w:rsidRDefault="00000000">
            <w:r>
              <w:rPr>
                <w:rFonts w:ascii="Calibri" w:hAnsi="Calibri"/>
                <w:color w:val="2D3748"/>
                <w:sz w:val="17"/>
              </w:rPr>
              <w:t>Fortnight Lily</w:t>
            </w:r>
          </w:p>
        </w:tc>
        <w:tc>
          <w:tcPr>
            <w:tcW w:w="1152" w:type="dxa"/>
            <w:shd w:val="clear" w:color="auto" w:fill="FFFFFF"/>
            <w:tcMar>
              <w:top w:w="45" w:type="dxa"/>
              <w:left w:w="50" w:type="dxa"/>
              <w:bottom w:w="45" w:type="dxa"/>
              <w:right w:w="50" w:type="dxa"/>
            </w:tcMar>
          </w:tcPr>
          <w:p w14:paraId="0070F9D2" w14:textId="77777777" w:rsidR="00657E2A" w:rsidRDefault="00000000">
            <w:r>
              <w:rPr>
                <w:rFonts w:ascii="Calibri" w:hAnsi="Calibri"/>
                <w:color w:val="2D3748"/>
                <w:sz w:val="17"/>
              </w:rPr>
              <w:t>5 Gal</w:t>
            </w:r>
          </w:p>
        </w:tc>
        <w:tc>
          <w:tcPr>
            <w:tcW w:w="1584" w:type="dxa"/>
            <w:shd w:val="clear" w:color="auto" w:fill="FFFFFF"/>
            <w:tcMar>
              <w:top w:w="45" w:type="dxa"/>
              <w:left w:w="50" w:type="dxa"/>
              <w:bottom w:w="45" w:type="dxa"/>
              <w:right w:w="50" w:type="dxa"/>
            </w:tcMar>
          </w:tcPr>
          <w:p w14:paraId="092C8F8A" w14:textId="77777777" w:rsidR="00657E2A" w:rsidRDefault="00000000">
            <w:r>
              <w:rPr>
                <w:rFonts w:ascii="Calibri" w:hAnsi="Calibri"/>
                <w:color w:val="2D3748"/>
                <w:sz w:val="17"/>
              </w:rPr>
              <w:t>2' - 3'</w:t>
            </w:r>
          </w:p>
        </w:tc>
        <w:tc>
          <w:tcPr>
            <w:tcW w:w="2160" w:type="dxa"/>
            <w:shd w:val="clear" w:color="auto" w:fill="FFFFFF"/>
            <w:tcMar>
              <w:top w:w="45" w:type="dxa"/>
              <w:left w:w="50" w:type="dxa"/>
              <w:bottom w:w="45" w:type="dxa"/>
              <w:right w:w="50" w:type="dxa"/>
            </w:tcMar>
          </w:tcPr>
          <w:p w14:paraId="0D8B459F" w14:textId="77777777" w:rsidR="00657E2A" w:rsidRDefault="00000000">
            <w:r>
              <w:rPr>
                <w:rFonts w:ascii="Calibri" w:hAnsi="Calibri"/>
                <w:color w:val="2D3748"/>
                <w:sz w:val="17"/>
              </w:rPr>
              <w:t>3'-0" from fence</w:t>
            </w:r>
          </w:p>
        </w:tc>
      </w:tr>
      <w:tr w:rsidR="00657E2A" w14:paraId="49AE40D9" w14:textId="77777777">
        <w:trPr>
          <w:jc w:val="center"/>
        </w:trPr>
        <w:tc>
          <w:tcPr>
            <w:tcW w:w="864" w:type="dxa"/>
            <w:shd w:val="clear" w:color="auto" w:fill="F7FAFC"/>
            <w:tcMar>
              <w:top w:w="45" w:type="dxa"/>
              <w:left w:w="50" w:type="dxa"/>
              <w:bottom w:w="45" w:type="dxa"/>
              <w:right w:w="50" w:type="dxa"/>
            </w:tcMar>
          </w:tcPr>
          <w:p w14:paraId="5274F873" w14:textId="77777777" w:rsidR="00657E2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6C6C3D80" w14:textId="77777777" w:rsidR="00657E2A" w:rsidRDefault="00000000">
            <w:r>
              <w:rPr>
                <w:rFonts w:ascii="Calibri" w:hAnsi="Calibri"/>
                <w:color w:val="2D3748"/>
                <w:sz w:val="17"/>
              </w:rPr>
              <w:t>[Proposed Plant]</w:t>
            </w:r>
          </w:p>
        </w:tc>
        <w:tc>
          <w:tcPr>
            <w:tcW w:w="2016" w:type="dxa"/>
            <w:shd w:val="clear" w:color="auto" w:fill="FFFFFF"/>
            <w:tcMar>
              <w:top w:w="45" w:type="dxa"/>
              <w:left w:w="50" w:type="dxa"/>
              <w:bottom w:w="45" w:type="dxa"/>
              <w:right w:w="50" w:type="dxa"/>
            </w:tcMar>
          </w:tcPr>
          <w:p w14:paraId="0F803CA8" w14:textId="77777777" w:rsidR="00657E2A" w:rsidRDefault="00000000">
            <w:r>
              <w:rPr>
                <w:rFonts w:ascii="Calibri" w:hAnsi="Calibri"/>
                <w:color w:val="2D3748"/>
                <w:sz w:val="17"/>
              </w:rPr>
              <w:t>[Custom Shrub/Tree — Verify FPP]</w:t>
            </w:r>
          </w:p>
        </w:tc>
        <w:tc>
          <w:tcPr>
            <w:tcW w:w="1152" w:type="dxa"/>
            <w:shd w:val="clear" w:color="auto" w:fill="FFFFFF"/>
            <w:tcMar>
              <w:top w:w="45" w:type="dxa"/>
              <w:left w:w="50" w:type="dxa"/>
              <w:bottom w:w="45" w:type="dxa"/>
              <w:right w:w="50" w:type="dxa"/>
            </w:tcMar>
          </w:tcPr>
          <w:p w14:paraId="45A3B4E6" w14:textId="77777777" w:rsidR="00657E2A" w:rsidRDefault="00000000">
            <w:r>
              <w:rPr>
                <w:rFonts w:ascii="Calibri" w:hAnsi="Calibri"/>
                <w:color w:val="2D3748"/>
                <w:sz w:val="17"/>
              </w:rPr>
              <w:t>[Size]</w:t>
            </w:r>
          </w:p>
        </w:tc>
        <w:tc>
          <w:tcPr>
            <w:tcW w:w="1584" w:type="dxa"/>
            <w:shd w:val="clear" w:color="auto" w:fill="FFFFFF"/>
            <w:tcMar>
              <w:top w:w="45" w:type="dxa"/>
              <w:left w:w="50" w:type="dxa"/>
              <w:bottom w:w="45" w:type="dxa"/>
              <w:right w:w="50" w:type="dxa"/>
            </w:tcMar>
          </w:tcPr>
          <w:p w14:paraId="345FBA6A" w14:textId="77777777" w:rsidR="00657E2A" w:rsidRDefault="00000000">
            <w:r>
              <w:rPr>
                <w:rFonts w:ascii="Calibri" w:hAnsi="Calibri"/>
                <w:color w:val="2D3748"/>
                <w:sz w:val="17"/>
              </w:rPr>
              <w:t>[Height]</w:t>
            </w:r>
          </w:p>
        </w:tc>
        <w:tc>
          <w:tcPr>
            <w:tcW w:w="2160" w:type="dxa"/>
            <w:shd w:val="clear" w:color="auto" w:fill="FFFFFF"/>
            <w:tcMar>
              <w:top w:w="45" w:type="dxa"/>
              <w:left w:w="50" w:type="dxa"/>
              <w:bottom w:w="45" w:type="dxa"/>
              <w:right w:w="50" w:type="dxa"/>
            </w:tcMar>
          </w:tcPr>
          <w:p w14:paraId="577F4CB3" w14:textId="77777777" w:rsidR="00657E2A" w:rsidRDefault="00000000">
            <w:r>
              <w:rPr>
                <w:rFonts w:ascii="Calibri" w:hAnsi="Calibri"/>
                <w:color w:val="2D3748"/>
                <w:sz w:val="17"/>
              </w:rPr>
              <w:t>5'-0" Min if Tree</w:t>
            </w:r>
          </w:p>
        </w:tc>
      </w:tr>
    </w:tbl>
    <w:p w14:paraId="3CFAAC29" w14:textId="77777777" w:rsidR="00657E2A" w:rsidRDefault="00657E2A">
      <w:pPr>
        <w:spacing w:after="80"/>
      </w:pPr>
    </w:p>
    <w:p w14:paraId="77AB66E0" w14:textId="77777777" w:rsidR="00657E2A" w:rsidRDefault="00000000">
      <w:pPr>
        <w:keepNext/>
        <w:spacing w:before="240" w:after="80"/>
      </w:pPr>
      <w:r>
        <w:rPr>
          <w:rFonts w:ascii="Calibri" w:hAnsi="Calibri"/>
          <w:b/>
          <w:color w:val="1A365D"/>
          <w:sz w:val="24"/>
        </w:rPr>
        <w:t>SECTION 4: Recommended Drainage, Grading &amp; Environmental Compliance Statement</w:t>
      </w:r>
    </w:p>
    <w:tbl>
      <w:tblPr>
        <w:tblW w:w="0" w:type="auto"/>
        <w:jc w:val="center"/>
        <w:tblLayout w:type="fixed"/>
        <w:tblLook w:val="04A0" w:firstRow="1" w:lastRow="0" w:firstColumn="1" w:lastColumn="0" w:noHBand="0" w:noVBand="1"/>
      </w:tblPr>
      <w:tblGrid>
        <w:gridCol w:w="9936"/>
      </w:tblGrid>
      <w:tr w:rsidR="00657E2A" w14:paraId="7C751987" w14:textId="77777777">
        <w:trPr>
          <w:jc w:val="center"/>
        </w:trPr>
        <w:tc>
          <w:tcPr>
            <w:tcW w:w="9936" w:type="dxa"/>
            <w:shd w:val="clear" w:color="auto" w:fill="FEFCBF"/>
            <w:tcMar>
              <w:top w:w="80" w:type="dxa"/>
              <w:left w:w="120" w:type="dxa"/>
              <w:bottom w:w="80" w:type="dxa"/>
              <w:right w:w="120" w:type="dxa"/>
            </w:tcMar>
          </w:tcPr>
          <w:p w14:paraId="0596923E" w14:textId="77777777" w:rsidR="00657E2A" w:rsidRDefault="00000000">
            <w:r>
              <w:rPr>
                <w:rFonts w:ascii="Calibri" w:hAnsi="Calibri"/>
                <w:b/>
                <w:color w:val="B7791F"/>
                <w:sz w:val="19"/>
              </w:rPr>
              <w:t>💡 TIP / INSTRUCTION ONLY — DRAINAGE &amp; RUNOFF GUIDELINE (V12 §IV.B.3 / FORM G)</w:t>
            </w:r>
            <w:r>
              <w:rPr>
                <w:rFonts w:ascii="Calibri" w:hAnsi="Calibri"/>
                <w:b/>
                <w:color w:val="B7791F"/>
                <w:sz w:val="19"/>
              </w:rPr>
              <w:br/>
            </w:r>
            <w:r>
              <w:rPr>
                <w:rFonts w:ascii="Calibri" w:hAnsi="Calibri"/>
                <w:i/>
                <w:color w:val="2D3748"/>
                <w:sz w:val="18"/>
              </w:rPr>
              <w:t>Hardscape surfaces require minimum 1.0% positive drainage; landscape areas require minimum 2.0% positive drainage directed away from structures. Do not direct runoff or sheet flow onto adjacent lots. New drain inlets and sub-drains must connect to the existing drainage system provided by the Declarant.</w:t>
            </w:r>
          </w:p>
        </w:tc>
      </w:tr>
    </w:tbl>
    <w:p w14:paraId="33615B69" w14:textId="77777777" w:rsidR="00657E2A" w:rsidRDefault="00657E2A">
      <w:pPr>
        <w:spacing w:after="80"/>
      </w:pPr>
    </w:p>
    <w:p w14:paraId="38FC9F4A" w14:textId="77777777" w:rsidR="00657E2A" w:rsidRDefault="00000000">
      <w:pPr>
        <w:spacing w:after="80"/>
      </w:pPr>
      <w:r>
        <w:rPr>
          <w:rFonts w:ascii="Calibri" w:hAnsi="Calibri"/>
          <w:color w:val="2D3748"/>
          <w:sz w:val="18"/>
        </w:rPr>
        <w:lastRenderedPageBreak/>
        <w:t>Sample Drainage Statement (Customize to Your Project):</w:t>
      </w:r>
      <w:r>
        <w:rPr>
          <w:rFonts w:ascii="Calibri" w:hAnsi="Calibri"/>
          <w:color w:val="2D3748"/>
          <w:sz w:val="18"/>
        </w:rPr>
        <w:br/>
        <w:t>1. Positive Surface Slopes: All hardscape flatwork maintains a minimum 1.0% positive slope away from structural walls. All softscape/planting areas maintain a minimum 2.0% positive slope directed towards area drains or swales.</w:t>
      </w:r>
      <w:r>
        <w:rPr>
          <w:rFonts w:ascii="Calibri" w:hAnsi="Calibri"/>
          <w:color w:val="2D3748"/>
          <w:sz w:val="18"/>
        </w:rPr>
        <w:br/>
        <w:t>2. Declarant Drainage System Connection: New surface catch basins, downspout adapters, and retaining wall sub-drains are piped underground to connect directly into the existing drainage system provided by the Declarant, where required. Drainage is directed away from structures and does not create runoff or sheet flow onto neighboring lots.</w:t>
      </w:r>
      <w:r>
        <w:rPr>
          <w:rFonts w:ascii="Calibri" w:hAnsi="Calibri"/>
          <w:color w:val="2D3748"/>
          <w:sz w:val="18"/>
        </w:rPr>
        <w:br/>
        <w:t>3. Water Quality BMPs: All work will comply with Form G (Water Quality Management BMP Guidelines). Area drains will be protected during grading/construction.</w:t>
      </w:r>
    </w:p>
    <w:p w14:paraId="4E77B30C" w14:textId="77777777" w:rsidR="00657E2A" w:rsidRDefault="00000000">
      <w:r>
        <w:br w:type="page"/>
      </w:r>
    </w:p>
    <w:tbl>
      <w:tblPr>
        <w:tblW w:w="0" w:type="auto"/>
        <w:jc w:val="center"/>
        <w:tblLayout w:type="fixed"/>
        <w:tblLook w:val="04A0" w:firstRow="1" w:lastRow="0" w:firstColumn="1" w:lastColumn="0" w:noHBand="0" w:noVBand="1"/>
      </w:tblPr>
      <w:tblGrid>
        <w:gridCol w:w="9936"/>
      </w:tblGrid>
      <w:tr w:rsidR="00657E2A" w14:paraId="12B87464" w14:textId="77777777">
        <w:trPr>
          <w:jc w:val="center"/>
        </w:trPr>
        <w:tc>
          <w:tcPr>
            <w:tcW w:w="9936" w:type="dxa"/>
            <w:shd w:val="clear" w:color="auto" w:fill="1A365D"/>
            <w:tcMar>
              <w:top w:w="120" w:type="dxa"/>
              <w:left w:w="160" w:type="dxa"/>
              <w:bottom w:w="120" w:type="dxa"/>
              <w:right w:w="160" w:type="dxa"/>
            </w:tcMar>
          </w:tcPr>
          <w:p w14:paraId="611CB30B" w14:textId="77777777" w:rsidR="00657E2A" w:rsidRDefault="00000000">
            <w:pPr>
              <w:jc w:val="center"/>
            </w:pPr>
            <w:r>
              <w:rPr>
                <w:rFonts w:ascii="Calibri" w:hAnsi="Calibri"/>
                <w:b/>
                <w:color w:val="FFFFFF"/>
                <w:sz w:val="26"/>
              </w:rPr>
              <w:lastRenderedPageBreak/>
              <w:t>EXHIBIT A: FORM B</w:t>
            </w:r>
          </w:p>
          <w:p w14:paraId="250D851D" w14:textId="77777777" w:rsidR="00657E2A" w:rsidRDefault="00000000">
            <w:pPr>
              <w:jc w:val="center"/>
            </w:pPr>
            <w:r>
              <w:rPr>
                <w:rFonts w:ascii="Calibri" w:hAnsi="Calibri"/>
                <w:b/>
                <w:color w:val="E2E8F0"/>
                <w:sz w:val="20"/>
              </w:rPr>
              <w:t>DESIGN REVIEW APPLICATION CHECKLIST</w:t>
            </w:r>
            <w:r>
              <w:rPr>
                <w:rFonts w:ascii="Calibri" w:hAnsi="Calibri"/>
                <w:b/>
                <w:color w:val="E2E8F0"/>
                <w:sz w:val="20"/>
              </w:rPr>
              <w:br/>
              <w:t>Resident Preparation Version — Organize Information Requested by Association Form B</w:t>
            </w:r>
          </w:p>
        </w:tc>
      </w:tr>
    </w:tbl>
    <w:p w14:paraId="4955E569" w14:textId="77777777" w:rsidR="00657E2A" w:rsidRDefault="00657E2A">
      <w:pPr>
        <w:spacing w:after="80"/>
      </w:pPr>
    </w:p>
    <w:tbl>
      <w:tblPr>
        <w:tblW w:w="0" w:type="auto"/>
        <w:jc w:val="center"/>
        <w:tblLayout w:type="fixed"/>
        <w:tblLook w:val="04A0" w:firstRow="1" w:lastRow="0" w:firstColumn="1" w:lastColumn="0" w:noHBand="0" w:noVBand="1"/>
      </w:tblPr>
      <w:tblGrid>
        <w:gridCol w:w="3168"/>
        <w:gridCol w:w="6624"/>
      </w:tblGrid>
      <w:tr w:rsidR="00657E2A" w14:paraId="142AEE47" w14:textId="77777777">
        <w:trPr>
          <w:jc w:val="center"/>
        </w:trPr>
        <w:tc>
          <w:tcPr>
            <w:tcW w:w="3168" w:type="dxa"/>
            <w:shd w:val="clear" w:color="auto" w:fill="F7FAFC"/>
            <w:tcMar>
              <w:top w:w="45" w:type="dxa"/>
              <w:left w:w="90" w:type="dxa"/>
              <w:bottom w:w="45" w:type="dxa"/>
              <w:right w:w="90" w:type="dxa"/>
            </w:tcMar>
          </w:tcPr>
          <w:p w14:paraId="7F4ED91D" w14:textId="77777777" w:rsidR="00657E2A" w:rsidRDefault="00000000">
            <w:r>
              <w:rPr>
                <w:rFonts w:ascii="Calibri" w:hAnsi="Calibri"/>
                <w:b/>
                <w:color w:val="1A365D"/>
                <w:sz w:val="18"/>
              </w:rPr>
              <w:t>Homeowner Name:</w:t>
            </w:r>
          </w:p>
        </w:tc>
        <w:tc>
          <w:tcPr>
            <w:tcW w:w="6624" w:type="dxa"/>
            <w:shd w:val="clear" w:color="auto" w:fill="FFFFFF"/>
            <w:tcMar>
              <w:top w:w="45" w:type="dxa"/>
              <w:left w:w="90" w:type="dxa"/>
              <w:bottom w:w="45" w:type="dxa"/>
              <w:right w:w="90" w:type="dxa"/>
            </w:tcMar>
          </w:tcPr>
          <w:p w14:paraId="0EEC23ED" w14:textId="77777777" w:rsidR="00657E2A" w:rsidRDefault="00000000">
            <w:r>
              <w:rPr>
                <w:rFonts w:ascii="Calibri" w:hAnsi="Calibri"/>
                <w:b/>
                <w:color w:val="C53030"/>
                <w:sz w:val="18"/>
              </w:rPr>
              <w:t>[Homeowner Full Name(s)]</w:t>
            </w:r>
          </w:p>
        </w:tc>
      </w:tr>
      <w:tr w:rsidR="00657E2A" w14:paraId="3F5E7BA9" w14:textId="77777777">
        <w:trPr>
          <w:jc w:val="center"/>
        </w:trPr>
        <w:tc>
          <w:tcPr>
            <w:tcW w:w="3168" w:type="dxa"/>
            <w:shd w:val="clear" w:color="auto" w:fill="F7FAFC"/>
            <w:tcMar>
              <w:top w:w="45" w:type="dxa"/>
              <w:left w:w="90" w:type="dxa"/>
              <w:bottom w:w="45" w:type="dxa"/>
              <w:right w:w="90" w:type="dxa"/>
            </w:tcMar>
          </w:tcPr>
          <w:p w14:paraId="4E03CF97" w14:textId="77777777" w:rsidR="00657E2A" w:rsidRDefault="00000000">
            <w:r>
              <w:rPr>
                <w:rFonts w:ascii="Calibri" w:hAnsi="Calibri"/>
                <w:b/>
                <w:color w:val="1A365D"/>
                <w:sz w:val="18"/>
              </w:rPr>
              <w:t>Property Address:</w:t>
            </w:r>
          </w:p>
        </w:tc>
        <w:tc>
          <w:tcPr>
            <w:tcW w:w="6624" w:type="dxa"/>
            <w:shd w:val="clear" w:color="auto" w:fill="FFFFFF"/>
            <w:tcMar>
              <w:top w:w="45" w:type="dxa"/>
              <w:left w:w="90" w:type="dxa"/>
              <w:bottom w:w="45" w:type="dxa"/>
              <w:right w:w="90" w:type="dxa"/>
            </w:tcMar>
          </w:tcPr>
          <w:p w14:paraId="033FBDBC" w14:textId="77777777" w:rsidR="00657E2A" w:rsidRDefault="00000000">
            <w:r>
              <w:rPr>
                <w:rFonts w:ascii="Calibri" w:hAnsi="Calibri"/>
                <w:b/>
                <w:color w:val="C53030"/>
                <w:sz w:val="18"/>
              </w:rPr>
              <w:t>[Property Street Address], Tracy, CA 95377 (Lot [Lot #], Tract [Tract #])</w:t>
            </w:r>
          </w:p>
        </w:tc>
      </w:tr>
      <w:tr w:rsidR="00657E2A" w14:paraId="335A3C48" w14:textId="77777777">
        <w:trPr>
          <w:jc w:val="center"/>
        </w:trPr>
        <w:tc>
          <w:tcPr>
            <w:tcW w:w="3168" w:type="dxa"/>
            <w:shd w:val="clear" w:color="auto" w:fill="F7FAFC"/>
            <w:tcMar>
              <w:top w:w="45" w:type="dxa"/>
              <w:left w:w="90" w:type="dxa"/>
              <w:bottom w:w="45" w:type="dxa"/>
              <w:right w:w="90" w:type="dxa"/>
            </w:tcMar>
          </w:tcPr>
          <w:p w14:paraId="26BADC3D" w14:textId="77777777" w:rsidR="00657E2A" w:rsidRDefault="00000000">
            <w:r>
              <w:rPr>
                <w:rFonts w:ascii="Calibri" w:hAnsi="Calibri"/>
                <w:b/>
                <w:color w:val="1A365D"/>
                <w:sz w:val="18"/>
              </w:rPr>
              <w:t>Contact Info:</w:t>
            </w:r>
          </w:p>
        </w:tc>
        <w:tc>
          <w:tcPr>
            <w:tcW w:w="6624" w:type="dxa"/>
            <w:shd w:val="clear" w:color="auto" w:fill="FFFFFF"/>
            <w:tcMar>
              <w:top w:w="45" w:type="dxa"/>
              <w:left w:w="90" w:type="dxa"/>
              <w:bottom w:w="45" w:type="dxa"/>
              <w:right w:w="90" w:type="dxa"/>
            </w:tcMar>
          </w:tcPr>
          <w:p w14:paraId="699FD278" w14:textId="77777777" w:rsidR="00657E2A" w:rsidRDefault="00000000">
            <w:r>
              <w:rPr>
                <w:rFonts w:ascii="Calibri" w:hAnsi="Calibri"/>
                <w:b/>
                <w:color w:val="C53030"/>
                <w:sz w:val="18"/>
              </w:rPr>
              <w:t>Phone: [(XXX) XXX-XXXX] | Email: [homeowner.email@example.com]</w:t>
            </w:r>
          </w:p>
        </w:tc>
      </w:tr>
      <w:tr w:rsidR="00657E2A" w14:paraId="51C02ED5" w14:textId="77777777">
        <w:trPr>
          <w:jc w:val="center"/>
        </w:trPr>
        <w:tc>
          <w:tcPr>
            <w:tcW w:w="3168" w:type="dxa"/>
            <w:shd w:val="clear" w:color="auto" w:fill="F7FAFC"/>
            <w:tcMar>
              <w:top w:w="45" w:type="dxa"/>
              <w:left w:w="90" w:type="dxa"/>
              <w:bottom w:w="45" w:type="dxa"/>
              <w:right w:w="90" w:type="dxa"/>
            </w:tcMar>
          </w:tcPr>
          <w:p w14:paraId="27C76535" w14:textId="77777777" w:rsidR="00657E2A" w:rsidRDefault="00000000">
            <w:r>
              <w:rPr>
                <w:rFonts w:ascii="Calibri" w:hAnsi="Calibri"/>
                <w:b/>
                <w:color w:val="1A365D"/>
                <w:sz w:val="18"/>
              </w:rPr>
              <w:t>Review Classification:</w:t>
            </w:r>
          </w:p>
        </w:tc>
        <w:tc>
          <w:tcPr>
            <w:tcW w:w="6624" w:type="dxa"/>
            <w:shd w:val="clear" w:color="auto" w:fill="FFFFFF"/>
            <w:tcMar>
              <w:top w:w="45" w:type="dxa"/>
              <w:left w:w="90" w:type="dxa"/>
              <w:bottom w:w="45" w:type="dxa"/>
              <w:right w:w="90" w:type="dxa"/>
            </w:tcMar>
          </w:tcPr>
          <w:p w14:paraId="27826DEF" w14:textId="77777777" w:rsidR="00657E2A" w:rsidRDefault="00000000">
            <w:r>
              <w:rPr>
                <w:rFonts w:ascii="Calibri" w:hAnsi="Calibri"/>
                <w:b/>
                <w:color w:val="C53030"/>
                <w:sz w:val="18"/>
              </w:rPr>
              <w:t>[ ] Exempt   [ ] Pre-Approved   [ ] Minor Review ($175)   [ ] Full Review ($200 + $250 Deposit)</w:t>
            </w:r>
          </w:p>
        </w:tc>
      </w:tr>
    </w:tbl>
    <w:p w14:paraId="54D18662" w14:textId="77777777" w:rsidR="00657E2A" w:rsidRDefault="00000000">
      <w:pPr>
        <w:spacing w:before="80"/>
      </w:pPr>
      <w:r>
        <w:rPr>
          <w:rFonts w:ascii="Calibri" w:hAnsi="Calibri"/>
          <w:b/>
          <w:color w:val="2B6CB0"/>
          <w:sz w:val="19"/>
        </w:rPr>
        <w:t>PART I — ALL IMPROVEMENTS (Submittal Requirements):</w:t>
      </w:r>
    </w:p>
    <w:p w14:paraId="051D31C0" w14:textId="77777777" w:rsidR="00657E2A" w:rsidRDefault="00000000">
      <w:pPr>
        <w:spacing w:after="40"/>
        <w:ind w:left="288"/>
      </w:pPr>
      <w:r>
        <w:rPr>
          <w:rFonts w:ascii="Calibri" w:hAnsi="Calibri"/>
          <w:b/>
          <w:sz w:val="18"/>
        </w:rPr>
        <w:t xml:space="preserve">☑ Completed Design Review Application Checklist (Form B) — </w:t>
      </w:r>
      <w:r>
        <w:rPr>
          <w:rFonts w:ascii="Calibri" w:hAnsi="Calibri"/>
          <w:sz w:val="18"/>
        </w:rPr>
        <w:t>Included and executed</w:t>
      </w:r>
    </w:p>
    <w:p w14:paraId="4C0A458D" w14:textId="77777777" w:rsidR="00657E2A" w:rsidRDefault="00000000">
      <w:pPr>
        <w:spacing w:after="40"/>
        <w:ind w:left="288"/>
      </w:pPr>
      <w:r>
        <w:rPr>
          <w:rFonts w:ascii="Calibri" w:hAnsi="Calibri"/>
          <w:b/>
          <w:sz w:val="18"/>
        </w:rPr>
        <w:t xml:space="preserve">☑ Completed Design Review Request Form (Form C) — </w:t>
      </w:r>
      <w:r>
        <w:rPr>
          <w:rFonts w:ascii="Calibri" w:hAnsi="Calibri"/>
          <w:sz w:val="18"/>
        </w:rPr>
        <w:t>Updated with project scope</w:t>
      </w:r>
    </w:p>
    <w:p w14:paraId="411B11E8" w14:textId="77777777" w:rsidR="00657E2A" w:rsidRDefault="00000000">
      <w:pPr>
        <w:spacing w:after="40"/>
        <w:ind w:left="288"/>
      </w:pPr>
      <w:r>
        <w:rPr>
          <w:rFonts w:ascii="Calibri" w:hAnsi="Calibri"/>
          <w:b/>
          <w:sz w:val="18"/>
        </w:rPr>
        <w:t xml:space="preserve">☑ Plot Plan / Site Layout Plan — </w:t>
      </w:r>
      <w:r>
        <w:rPr>
          <w:rFonts w:ascii="Calibri" w:hAnsi="Calibri"/>
          <w:sz w:val="18"/>
        </w:rPr>
        <w:t>Included at legible scale showing lot lines, setbacks &amp; drainage</w:t>
      </w:r>
    </w:p>
    <w:p w14:paraId="468AC966" w14:textId="77777777" w:rsidR="00657E2A" w:rsidRDefault="00000000">
      <w:pPr>
        <w:spacing w:after="40"/>
        <w:ind w:left="288"/>
      </w:pPr>
      <w:r>
        <w:rPr>
          <w:rFonts w:ascii="Calibri" w:hAnsi="Calibri"/>
          <w:b/>
          <w:sz w:val="18"/>
        </w:rPr>
        <w:t xml:space="preserve">☑ Water Quality Management BMP Guidelines (Form G) — </w:t>
      </w:r>
      <w:r>
        <w:rPr>
          <w:rFonts w:ascii="Calibri" w:hAnsi="Calibri"/>
          <w:sz w:val="18"/>
        </w:rPr>
        <w:t>Signed homeowner agreement attached</w:t>
      </w:r>
    </w:p>
    <w:p w14:paraId="555D18E8" w14:textId="77777777" w:rsidR="00657E2A" w:rsidRDefault="00000000">
      <w:pPr>
        <w:spacing w:before="80"/>
      </w:pPr>
      <w:r>
        <w:rPr>
          <w:rFonts w:ascii="Calibri" w:hAnsi="Calibri"/>
          <w:b/>
          <w:color w:val="2B6CB0"/>
          <w:sz w:val="19"/>
        </w:rPr>
        <w:t>PART II — SUPPORTING DOCUMENTS (Check All Applicable to Project):</w:t>
      </w:r>
    </w:p>
    <w:p w14:paraId="6F9167BA" w14:textId="77777777" w:rsidR="00657E2A" w:rsidRDefault="00000000">
      <w:pPr>
        <w:spacing w:after="40"/>
        <w:ind w:left="288"/>
      </w:pPr>
      <w:r>
        <w:rPr>
          <w:rFonts w:ascii="Calibri" w:hAnsi="Calibri"/>
          <w:b/>
          <w:sz w:val="18"/>
        </w:rPr>
        <w:t xml:space="preserve">☐ Existing Site Photographs (Exhibit F) — </w:t>
      </w:r>
      <w:r>
        <w:rPr>
          <w:rFonts w:ascii="Calibri" w:hAnsi="Calibri"/>
          <w:sz w:val="18"/>
        </w:rPr>
        <w:t>Color photos showing relevant site and surrounding conditions</w:t>
      </w:r>
    </w:p>
    <w:p w14:paraId="3845368B" w14:textId="77777777" w:rsidR="00657E2A" w:rsidRDefault="00000000">
      <w:pPr>
        <w:spacing w:after="40"/>
        <w:ind w:left="288"/>
      </w:pPr>
      <w:r>
        <w:rPr>
          <w:rFonts w:ascii="Calibri" w:hAnsi="Calibri"/>
          <w:b/>
          <w:sz w:val="18"/>
        </w:rPr>
        <w:t xml:space="preserve">☐ Landscape &amp; Hardscape Layout Plan (Exhibit E) — </w:t>
      </w:r>
      <w:r>
        <w:rPr>
          <w:rFonts w:ascii="Calibri" w:hAnsi="Calibri"/>
          <w:sz w:val="18"/>
        </w:rPr>
        <w:t>Dimensioned layout showing proposed improvements, setbacks &amp; drainage</w:t>
      </w:r>
    </w:p>
    <w:p w14:paraId="524A4298" w14:textId="77777777" w:rsidR="00657E2A" w:rsidRDefault="00000000">
      <w:pPr>
        <w:spacing w:after="40"/>
        <w:ind w:left="288"/>
      </w:pPr>
      <w:r>
        <w:rPr>
          <w:rFonts w:ascii="Calibri" w:hAnsi="Calibri"/>
          <w:b/>
          <w:sz w:val="18"/>
        </w:rPr>
        <w:t xml:space="preserve">☐ Grading &amp; Drainage Plan / Details — </w:t>
      </w:r>
      <w:r>
        <w:rPr>
          <w:rFonts w:ascii="Calibri" w:hAnsi="Calibri"/>
          <w:sz w:val="18"/>
        </w:rPr>
        <w:t>1% hardscape / 2% landscape slopes with tie-in to Declarant storm system</w:t>
      </w:r>
    </w:p>
    <w:p w14:paraId="05E9A1BB" w14:textId="77777777" w:rsidR="00657E2A" w:rsidRDefault="00000000">
      <w:pPr>
        <w:spacing w:after="40"/>
        <w:ind w:left="288"/>
      </w:pPr>
      <w:r>
        <w:rPr>
          <w:rFonts w:ascii="Calibri" w:hAnsi="Calibri"/>
          <w:b/>
          <w:sz w:val="18"/>
        </w:rPr>
        <w:t xml:space="preserve">☐ Irrigation Plan — </w:t>
      </w:r>
      <w:r>
        <w:rPr>
          <w:rFonts w:ascii="Calibri" w:hAnsi="Calibri"/>
          <w:sz w:val="18"/>
        </w:rPr>
        <w:t>Subterranean drip lines, dedicated shutoff valves, and emitter zones</w:t>
      </w:r>
    </w:p>
    <w:p w14:paraId="6EEE349C" w14:textId="77777777" w:rsidR="00657E2A" w:rsidRDefault="00000000">
      <w:pPr>
        <w:spacing w:after="40"/>
        <w:ind w:left="288"/>
      </w:pPr>
      <w:r>
        <w:rPr>
          <w:rFonts w:ascii="Calibri" w:hAnsi="Calibri"/>
          <w:b/>
          <w:sz w:val="18"/>
        </w:rPr>
        <w:t xml:space="preserve">☐ Planting Plan &amp; Schedule — </w:t>
      </w:r>
      <w:r>
        <w:rPr>
          <w:rFonts w:ascii="Calibri" w:hAnsi="Calibri"/>
          <w:sz w:val="18"/>
        </w:rPr>
        <w:t>Botanical &amp; common names, container sizes, mature heights, and setbacks</w:t>
      </w:r>
    </w:p>
    <w:p w14:paraId="43652EEC" w14:textId="77777777" w:rsidR="00657E2A" w:rsidRDefault="00000000">
      <w:pPr>
        <w:spacing w:after="40"/>
        <w:ind w:left="288"/>
      </w:pPr>
      <w:r>
        <w:rPr>
          <w:rFonts w:ascii="Calibri" w:hAnsi="Calibri"/>
          <w:b/>
          <w:sz w:val="18"/>
        </w:rPr>
        <w:t xml:space="preserve">☐ Landscape Lighting Plan — </w:t>
      </w:r>
      <w:r>
        <w:rPr>
          <w:rFonts w:ascii="Calibri" w:hAnsi="Calibri"/>
          <w:sz w:val="18"/>
        </w:rPr>
        <w:t>Low-voltage downward-casting path/accent lights (&lt;5.0 foot-candles, zero glare)</w:t>
      </w:r>
    </w:p>
    <w:p w14:paraId="1BC5DD17" w14:textId="77777777" w:rsidR="00657E2A" w:rsidRDefault="00000000">
      <w:pPr>
        <w:spacing w:after="40"/>
        <w:ind w:left="288"/>
      </w:pPr>
      <w:r>
        <w:rPr>
          <w:rFonts w:ascii="Calibri" w:hAnsi="Calibri"/>
          <w:b/>
          <w:sz w:val="18"/>
        </w:rPr>
        <w:t xml:space="preserve">☐ Product Cut Sheets &amp; Material Samples (Exhibit G) — </w:t>
      </w:r>
      <w:r>
        <w:rPr>
          <w:rFonts w:ascii="Calibri" w:hAnsi="Calibri"/>
          <w:sz w:val="18"/>
        </w:rPr>
        <w:t>Visual cuts, photos, or swatches for proposed products where needed for ARC evaluation</w:t>
      </w:r>
    </w:p>
    <w:p w14:paraId="10BF8E87" w14:textId="77777777" w:rsidR="00657E2A" w:rsidRDefault="00000000">
      <w:pPr>
        <w:spacing w:after="40"/>
        <w:ind w:left="288"/>
      </w:pPr>
      <w:r>
        <w:rPr>
          <w:rFonts w:ascii="Calibri" w:hAnsi="Calibri"/>
          <w:b/>
          <w:sz w:val="18"/>
        </w:rPr>
        <w:t xml:space="preserve">☐ Structural / Engineering Documents — </w:t>
      </w:r>
      <w:r>
        <w:rPr>
          <w:rFonts w:ascii="Calibri" w:hAnsi="Calibri"/>
          <w:sz w:val="18"/>
        </w:rPr>
        <w:t>Required for walls exceeding 24" or non-standard structures</w:t>
      </w:r>
    </w:p>
    <w:p w14:paraId="1FCB9C59" w14:textId="77777777" w:rsidR="00657E2A" w:rsidRDefault="00000000">
      <w:pPr>
        <w:spacing w:before="120" w:after="40"/>
      </w:pPr>
      <w:r>
        <w:rPr>
          <w:rFonts w:ascii="Calibri" w:hAnsi="Calibri"/>
          <w:i/>
          <w:sz w:val="18"/>
        </w:rPr>
        <w:t>OWNER ACKNOWLEDGMENT &amp; CERTIFICATION:</w:t>
      </w:r>
      <w:r>
        <w:rPr>
          <w:rFonts w:ascii="Calibri" w:hAnsi="Calibri"/>
          <w:i/>
          <w:sz w:val="18"/>
        </w:rPr>
        <w:br/>
        <w:t>I (We) understand that no work shall commence until written approval is received. All work will adhere to approved plans, City of Tracy building codes, and applicable Fire Protection Plan guidelines. Established drainage patterns will not be altered to sheet-flow onto neighboring lots.</w:t>
      </w:r>
      <w:r>
        <w:rPr>
          <w:rFonts w:ascii="Calibri" w:hAnsi="Calibri"/>
          <w:i/>
          <w:sz w:val="18"/>
        </w:rPr>
        <w:br/>
      </w:r>
      <w:r>
        <w:rPr>
          <w:rFonts w:ascii="Calibri" w:hAnsi="Calibri"/>
          <w:i/>
          <w:sz w:val="18"/>
        </w:rPr>
        <w:br/>
        <w:t xml:space="preserve">Owner Signature: ___________________________ </w:t>
      </w:r>
      <w:r>
        <w:rPr>
          <w:rFonts w:ascii="Calibri" w:hAnsi="Calibri"/>
          <w:b/>
          <w:color w:val="C53030"/>
          <w:sz w:val="18"/>
        </w:rPr>
        <w:t xml:space="preserve">([Homeowner Name]) </w:t>
      </w:r>
      <w:r>
        <w:rPr>
          <w:rFonts w:ascii="Calibri" w:hAnsi="Calibri"/>
          <w:i/>
          <w:color w:val="C53030"/>
          <w:sz w:val="18"/>
        </w:rPr>
        <w:t xml:space="preserve">  Date: [✏️ Insert Date]</w:t>
      </w:r>
    </w:p>
    <w:p w14:paraId="6139CADC" w14:textId="77777777" w:rsidR="00657E2A" w:rsidRDefault="00000000">
      <w:r>
        <w:br w:type="page"/>
      </w:r>
    </w:p>
    <w:tbl>
      <w:tblPr>
        <w:tblW w:w="0" w:type="auto"/>
        <w:jc w:val="center"/>
        <w:tblLayout w:type="fixed"/>
        <w:tblLook w:val="04A0" w:firstRow="1" w:lastRow="0" w:firstColumn="1" w:lastColumn="0" w:noHBand="0" w:noVBand="1"/>
      </w:tblPr>
      <w:tblGrid>
        <w:gridCol w:w="9936"/>
      </w:tblGrid>
      <w:tr w:rsidR="00657E2A" w14:paraId="7EB8899E" w14:textId="77777777">
        <w:trPr>
          <w:jc w:val="center"/>
        </w:trPr>
        <w:tc>
          <w:tcPr>
            <w:tcW w:w="9936" w:type="dxa"/>
            <w:shd w:val="clear" w:color="auto" w:fill="1A365D"/>
            <w:tcMar>
              <w:top w:w="120" w:type="dxa"/>
              <w:left w:w="160" w:type="dxa"/>
              <w:bottom w:w="120" w:type="dxa"/>
              <w:right w:w="160" w:type="dxa"/>
            </w:tcMar>
          </w:tcPr>
          <w:p w14:paraId="01285389" w14:textId="77777777" w:rsidR="00657E2A" w:rsidRDefault="00000000">
            <w:pPr>
              <w:jc w:val="center"/>
            </w:pPr>
            <w:r>
              <w:rPr>
                <w:rFonts w:ascii="Calibri" w:hAnsi="Calibri"/>
                <w:b/>
                <w:color w:val="FFFFFF"/>
                <w:sz w:val="26"/>
              </w:rPr>
              <w:lastRenderedPageBreak/>
              <w:t>EXHIBIT B: FORM C</w:t>
            </w:r>
          </w:p>
          <w:p w14:paraId="03195AAE" w14:textId="77777777" w:rsidR="00657E2A" w:rsidRDefault="00000000">
            <w:pPr>
              <w:jc w:val="center"/>
            </w:pPr>
            <w:r>
              <w:rPr>
                <w:rFonts w:ascii="Calibri" w:hAnsi="Calibri"/>
                <w:b/>
                <w:color w:val="E2E8F0"/>
                <w:sz w:val="20"/>
              </w:rPr>
              <w:t>DESIGN REVIEW REQUEST FORM</w:t>
            </w:r>
            <w:r>
              <w:rPr>
                <w:rFonts w:ascii="Calibri" w:hAnsi="Calibri"/>
                <w:b/>
                <w:color w:val="E2E8F0"/>
                <w:sz w:val="20"/>
              </w:rPr>
              <w:br/>
              <w:t>Resident Preparation Version — Organize Information Requested by Association Form C</w:t>
            </w:r>
          </w:p>
        </w:tc>
      </w:tr>
    </w:tbl>
    <w:p w14:paraId="088477E2" w14:textId="77777777" w:rsidR="00657E2A" w:rsidRDefault="00657E2A">
      <w:pPr>
        <w:spacing w:after="80"/>
      </w:pPr>
    </w:p>
    <w:tbl>
      <w:tblPr>
        <w:tblW w:w="0" w:type="auto"/>
        <w:jc w:val="center"/>
        <w:tblLayout w:type="fixed"/>
        <w:tblLook w:val="04A0" w:firstRow="1" w:lastRow="0" w:firstColumn="1" w:lastColumn="0" w:noHBand="0" w:noVBand="1"/>
      </w:tblPr>
      <w:tblGrid>
        <w:gridCol w:w="3168"/>
        <w:gridCol w:w="6624"/>
      </w:tblGrid>
      <w:tr w:rsidR="00657E2A" w14:paraId="36B6814E" w14:textId="77777777">
        <w:trPr>
          <w:jc w:val="center"/>
        </w:trPr>
        <w:tc>
          <w:tcPr>
            <w:tcW w:w="3168" w:type="dxa"/>
            <w:shd w:val="clear" w:color="auto" w:fill="F7FAFC"/>
            <w:tcMar>
              <w:top w:w="45" w:type="dxa"/>
              <w:left w:w="90" w:type="dxa"/>
              <w:bottom w:w="45" w:type="dxa"/>
              <w:right w:w="90" w:type="dxa"/>
            </w:tcMar>
          </w:tcPr>
          <w:p w14:paraId="5CF7DF9C" w14:textId="77777777" w:rsidR="00657E2A" w:rsidRDefault="00000000">
            <w:r>
              <w:rPr>
                <w:rFonts w:ascii="Calibri" w:hAnsi="Calibri"/>
                <w:b/>
                <w:color w:val="1A365D"/>
                <w:sz w:val="18"/>
              </w:rPr>
              <w:t>Homeowner Name:</w:t>
            </w:r>
          </w:p>
        </w:tc>
        <w:tc>
          <w:tcPr>
            <w:tcW w:w="6624" w:type="dxa"/>
            <w:shd w:val="clear" w:color="auto" w:fill="FFFFFF"/>
            <w:tcMar>
              <w:top w:w="45" w:type="dxa"/>
              <w:left w:w="90" w:type="dxa"/>
              <w:bottom w:w="45" w:type="dxa"/>
              <w:right w:w="90" w:type="dxa"/>
            </w:tcMar>
          </w:tcPr>
          <w:p w14:paraId="2C4A3A97" w14:textId="77777777" w:rsidR="00657E2A" w:rsidRDefault="00000000">
            <w:r>
              <w:rPr>
                <w:rFonts w:ascii="Calibri" w:hAnsi="Calibri"/>
                <w:b/>
                <w:color w:val="C53030"/>
                <w:sz w:val="18"/>
              </w:rPr>
              <w:t>[Homeowner Full Name(s)]</w:t>
            </w:r>
          </w:p>
        </w:tc>
      </w:tr>
      <w:tr w:rsidR="00657E2A" w14:paraId="5F0F6C41" w14:textId="77777777">
        <w:trPr>
          <w:jc w:val="center"/>
        </w:trPr>
        <w:tc>
          <w:tcPr>
            <w:tcW w:w="3168" w:type="dxa"/>
            <w:shd w:val="clear" w:color="auto" w:fill="F7FAFC"/>
            <w:tcMar>
              <w:top w:w="45" w:type="dxa"/>
              <w:left w:w="90" w:type="dxa"/>
              <w:bottom w:w="45" w:type="dxa"/>
              <w:right w:w="90" w:type="dxa"/>
            </w:tcMar>
          </w:tcPr>
          <w:p w14:paraId="128B6DFF" w14:textId="77777777" w:rsidR="00657E2A" w:rsidRDefault="00000000">
            <w:r>
              <w:rPr>
                <w:rFonts w:ascii="Calibri" w:hAnsi="Calibri"/>
                <w:b/>
                <w:color w:val="1A365D"/>
                <w:sz w:val="18"/>
              </w:rPr>
              <w:t>Date of Request:</w:t>
            </w:r>
          </w:p>
        </w:tc>
        <w:tc>
          <w:tcPr>
            <w:tcW w:w="6624" w:type="dxa"/>
            <w:shd w:val="clear" w:color="auto" w:fill="FFFFFF"/>
            <w:tcMar>
              <w:top w:w="45" w:type="dxa"/>
              <w:left w:w="90" w:type="dxa"/>
              <w:bottom w:w="45" w:type="dxa"/>
              <w:right w:w="90" w:type="dxa"/>
            </w:tcMar>
          </w:tcPr>
          <w:p w14:paraId="0A078F41" w14:textId="77777777" w:rsidR="00657E2A" w:rsidRDefault="00000000">
            <w:r>
              <w:rPr>
                <w:rFonts w:ascii="Calibri" w:hAnsi="Calibri"/>
                <w:b/>
                <w:color w:val="C53030"/>
                <w:sz w:val="18"/>
              </w:rPr>
              <w:t>[✏️ Insert Date]</w:t>
            </w:r>
          </w:p>
        </w:tc>
      </w:tr>
      <w:tr w:rsidR="00657E2A" w14:paraId="321F4E4D" w14:textId="77777777">
        <w:trPr>
          <w:jc w:val="center"/>
        </w:trPr>
        <w:tc>
          <w:tcPr>
            <w:tcW w:w="3168" w:type="dxa"/>
            <w:shd w:val="clear" w:color="auto" w:fill="F7FAFC"/>
            <w:tcMar>
              <w:top w:w="45" w:type="dxa"/>
              <w:left w:w="90" w:type="dxa"/>
              <w:bottom w:w="45" w:type="dxa"/>
              <w:right w:w="90" w:type="dxa"/>
            </w:tcMar>
          </w:tcPr>
          <w:p w14:paraId="6DB8E9EE" w14:textId="77777777" w:rsidR="00657E2A" w:rsidRDefault="00000000">
            <w:r>
              <w:rPr>
                <w:rFonts w:ascii="Calibri" w:hAnsi="Calibri"/>
                <w:b/>
                <w:color w:val="1A365D"/>
                <w:sz w:val="18"/>
              </w:rPr>
              <w:t>Property Address:</w:t>
            </w:r>
          </w:p>
        </w:tc>
        <w:tc>
          <w:tcPr>
            <w:tcW w:w="6624" w:type="dxa"/>
            <w:shd w:val="clear" w:color="auto" w:fill="FFFFFF"/>
            <w:tcMar>
              <w:top w:w="45" w:type="dxa"/>
              <w:left w:w="90" w:type="dxa"/>
              <w:bottom w:w="45" w:type="dxa"/>
              <w:right w:w="90" w:type="dxa"/>
            </w:tcMar>
          </w:tcPr>
          <w:p w14:paraId="69F33403" w14:textId="77777777" w:rsidR="00657E2A" w:rsidRDefault="00000000">
            <w:r>
              <w:rPr>
                <w:rFonts w:ascii="Calibri" w:hAnsi="Calibri"/>
                <w:b/>
                <w:color w:val="C53030"/>
                <w:sz w:val="18"/>
              </w:rPr>
              <w:t>[Property Street Address], Tracy, CA 95377</w:t>
            </w:r>
          </w:p>
        </w:tc>
      </w:tr>
      <w:tr w:rsidR="00657E2A" w14:paraId="3807EFCF" w14:textId="77777777">
        <w:trPr>
          <w:jc w:val="center"/>
        </w:trPr>
        <w:tc>
          <w:tcPr>
            <w:tcW w:w="3168" w:type="dxa"/>
            <w:shd w:val="clear" w:color="auto" w:fill="F7FAFC"/>
            <w:tcMar>
              <w:top w:w="45" w:type="dxa"/>
              <w:left w:w="90" w:type="dxa"/>
              <w:bottom w:w="45" w:type="dxa"/>
              <w:right w:w="90" w:type="dxa"/>
            </w:tcMar>
          </w:tcPr>
          <w:p w14:paraId="760BB96F" w14:textId="77777777" w:rsidR="00657E2A" w:rsidRDefault="00000000">
            <w:r>
              <w:rPr>
                <w:rFonts w:ascii="Calibri" w:hAnsi="Calibri"/>
                <w:b/>
                <w:color w:val="1A365D"/>
                <w:sz w:val="18"/>
              </w:rPr>
              <w:t>Phone / Email:</w:t>
            </w:r>
          </w:p>
        </w:tc>
        <w:tc>
          <w:tcPr>
            <w:tcW w:w="6624" w:type="dxa"/>
            <w:shd w:val="clear" w:color="auto" w:fill="FFFFFF"/>
            <w:tcMar>
              <w:top w:w="45" w:type="dxa"/>
              <w:left w:w="90" w:type="dxa"/>
              <w:bottom w:w="45" w:type="dxa"/>
              <w:right w:w="90" w:type="dxa"/>
            </w:tcMar>
          </w:tcPr>
          <w:p w14:paraId="3AD5D2E2" w14:textId="77777777" w:rsidR="00657E2A" w:rsidRDefault="00000000">
            <w:r>
              <w:rPr>
                <w:rFonts w:ascii="Calibri" w:hAnsi="Calibri"/>
                <w:b/>
                <w:color w:val="C53030"/>
                <w:sz w:val="18"/>
              </w:rPr>
              <w:t>[(XXX) XXX-XXXX] | [homeowner.email@example.com]</w:t>
            </w:r>
          </w:p>
        </w:tc>
      </w:tr>
      <w:tr w:rsidR="00657E2A" w14:paraId="7758BC3C" w14:textId="77777777">
        <w:trPr>
          <w:jc w:val="center"/>
        </w:trPr>
        <w:tc>
          <w:tcPr>
            <w:tcW w:w="3168" w:type="dxa"/>
            <w:shd w:val="clear" w:color="auto" w:fill="F7FAFC"/>
            <w:tcMar>
              <w:top w:w="45" w:type="dxa"/>
              <w:left w:w="90" w:type="dxa"/>
              <w:bottom w:w="45" w:type="dxa"/>
              <w:right w:w="90" w:type="dxa"/>
            </w:tcMar>
          </w:tcPr>
          <w:p w14:paraId="2387AB86" w14:textId="77777777" w:rsidR="00657E2A" w:rsidRDefault="00000000">
            <w:r>
              <w:rPr>
                <w:rFonts w:ascii="Calibri" w:hAnsi="Calibri"/>
                <w:b/>
                <w:color w:val="1A365D"/>
                <w:sz w:val="18"/>
              </w:rPr>
              <w:t>Review Classification:</w:t>
            </w:r>
          </w:p>
        </w:tc>
        <w:tc>
          <w:tcPr>
            <w:tcW w:w="6624" w:type="dxa"/>
            <w:shd w:val="clear" w:color="auto" w:fill="FFFFFF"/>
            <w:tcMar>
              <w:top w:w="45" w:type="dxa"/>
              <w:left w:w="90" w:type="dxa"/>
              <w:bottom w:w="45" w:type="dxa"/>
              <w:right w:w="90" w:type="dxa"/>
            </w:tcMar>
          </w:tcPr>
          <w:p w14:paraId="26CBE68F" w14:textId="77777777" w:rsidR="00657E2A" w:rsidRDefault="00000000">
            <w:r>
              <w:rPr>
                <w:rFonts w:ascii="Calibri" w:hAnsi="Calibri"/>
                <w:b/>
                <w:color w:val="C53030"/>
                <w:sz w:val="18"/>
              </w:rPr>
              <w:t>[ ] Exempt   [ ] Pre-Approved   [ ] Minor Review   [ ] Full Review</w:t>
            </w:r>
          </w:p>
        </w:tc>
      </w:tr>
    </w:tbl>
    <w:p w14:paraId="223A4428" w14:textId="77777777" w:rsidR="00657E2A" w:rsidRDefault="00000000">
      <w:pPr>
        <w:keepNext/>
        <w:spacing w:before="240" w:after="80"/>
      </w:pPr>
      <w:r>
        <w:rPr>
          <w:rFonts w:ascii="Calibri" w:hAnsi="Calibri"/>
          <w:b/>
          <w:color w:val="1A365D"/>
          <w:sz w:val="24"/>
        </w:rPr>
        <w:t>PROJECT INFORMATION BLOCK (CUSTOMIZE TO YOUR PROJECT)</w:t>
      </w:r>
    </w:p>
    <w:tbl>
      <w:tblPr>
        <w:tblW w:w="0" w:type="auto"/>
        <w:jc w:val="center"/>
        <w:tblLayout w:type="fixed"/>
        <w:tblLook w:val="04A0" w:firstRow="1" w:lastRow="0" w:firstColumn="1" w:lastColumn="0" w:noHBand="0" w:noVBand="1"/>
      </w:tblPr>
      <w:tblGrid>
        <w:gridCol w:w="3168"/>
        <w:gridCol w:w="6624"/>
      </w:tblGrid>
      <w:tr w:rsidR="00657E2A" w14:paraId="7626A7AC" w14:textId="77777777">
        <w:trPr>
          <w:jc w:val="center"/>
        </w:trPr>
        <w:tc>
          <w:tcPr>
            <w:tcW w:w="3168" w:type="dxa"/>
            <w:shd w:val="clear" w:color="auto" w:fill="F7FAFC"/>
            <w:tcMar>
              <w:top w:w="45" w:type="dxa"/>
              <w:left w:w="90" w:type="dxa"/>
              <w:bottom w:w="45" w:type="dxa"/>
              <w:right w:w="90" w:type="dxa"/>
            </w:tcMar>
          </w:tcPr>
          <w:p w14:paraId="30557DD6" w14:textId="77777777" w:rsidR="00657E2A" w:rsidRDefault="00000000">
            <w:r>
              <w:rPr>
                <w:rFonts w:ascii="Calibri" w:hAnsi="Calibri"/>
                <w:b/>
                <w:color w:val="1A365D"/>
                <w:sz w:val="17"/>
              </w:rPr>
              <w:t>Project Title / Summary:</w:t>
            </w:r>
          </w:p>
        </w:tc>
        <w:tc>
          <w:tcPr>
            <w:tcW w:w="6624" w:type="dxa"/>
            <w:shd w:val="clear" w:color="auto" w:fill="FFFFFF"/>
            <w:tcMar>
              <w:top w:w="45" w:type="dxa"/>
              <w:left w:w="90" w:type="dxa"/>
              <w:bottom w:w="45" w:type="dxa"/>
              <w:right w:w="90" w:type="dxa"/>
            </w:tcMar>
          </w:tcPr>
          <w:p w14:paraId="5AC94345" w14:textId="77777777" w:rsidR="00657E2A" w:rsidRDefault="00000000">
            <w:r>
              <w:rPr>
                <w:rFonts w:ascii="Calibri" w:hAnsi="Calibri"/>
                <w:b/>
                <w:color w:val="C53030"/>
                <w:sz w:val="17"/>
              </w:rPr>
              <w:t>[✏️ e.g., Rear Yard Landscape &amp; Aluminum Patio Cover Installation]</w:t>
            </w:r>
          </w:p>
        </w:tc>
      </w:tr>
      <w:tr w:rsidR="00657E2A" w14:paraId="19BDB8D9" w14:textId="77777777">
        <w:trPr>
          <w:jc w:val="center"/>
        </w:trPr>
        <w:tc>
          <w:tcPr>
            <w:tcW w:w="3168" w:type="dxa"/>
            <w:shd w:val="clear" w:color="auto" w:fill="F7FAFC"/>
            <w:tcMar>
              <w:top w:w="45" w:type="dxa"/>
              <w:left w:w="90" w:type="dxa"/>
              <w:bottom w:w="45" w:type="dxa"/>
              <w:right w:w="90" w:type="dxa"/>
            </w:tcMar>
          </w:tcPr>
          <w:p w14:paraId="43FB6A1E" w14:textId="77777777" w:rsidR="00657E2A" w:rsidRDefault="00000000">
            <w:r>
              <w:rPr>
                <w:rFonts w:ascii="Calibri" w:hAnsi="Calibri"/>
                <w:b/>
                <w:color w:val="1A365D"/>
                <w:sz w:val="17"/>
              </w:rPr>
              <w:t>Location on Lot:</w:t>
            </w:r>
          </w:p>
        </w:tc>
        <w:tc>
          <w:tcPr>
            <w:tcW w:w="6624" w:type="dxa"/>
            <w:shd w:val="clear" w:color="auto" w:fill="FFFFFF"/>
            <w:tcMar>
              <w:top w:w="45" w:type="dxa"/>
              <w:left w:w="90" w:type="dxa"/>
              <w:bottom w:w="45" w:type="dxa"/>
              <w:right w:w="90" w:type="dxa"/>
            </w:tcMar>
          </w:tcPr>
          <w:p w14:paraId="1F22EBD3" w14:textId="77777777" w:rsidR="00657E2A" w:rsidRDefault="00000000">
            <w:r>
              <w:rPr>
                <w:rFonts w:ascii="Calibri" w:hAnsi="Calibri"/>
                <w:b/>
                <w:color w:val="C53030"/>
                <w:sz w:val="17"/>
              </w:rPr>
              <w:t>[✏️ Rear yard, left side yard, right side yard, etc.]</w:t>
            </w:r>
          </w:p>
        </w:tc>
      </w:tr>
      <w:tr w:rsidR="00657E2A" w14:paraId="672ABE21" w14:textId="77777777">
        <w:trPr>
          <w:jc w:val="center"/>
        </w:trPr>
        <w:tc>
          <w:tcPr>
            <w:tcW w:w="3168" w:type="dxa"/>
            <w:shd w:val="clear" w:color="auto" w:fill="F7FAFC"/>
            <w:tcMar>
              <w:top w:w="45" w:type="dxa"/>
              <w:left w:w="90" w:type="dxa"/>
              <w:bottom w:w="45" w:type="dxa"/>
              <w:right w:w="90" w:type="dxa"/>
            </w:tcMar>
          </w:tcPr>
          <w:p w14:paraId="1E692358" w14:textId="77777777" w:rsidR="00657E2A" w:rsidRDefault="00000000">
            <w:r>
              <w:rPr>
                <w:rFonts w:ascii="Calibri" w:hAnsi="Calibri"/>
                <w:b/>
                <w:color w:val="1A365D"/>
                <w:sz w:val="17"/>
              </w:rPr>
              <w:t>Overall Dimensions &amp; Height:</w:t>
            </w:r>
          </w:p>
        </w:tc>
        <w:tc>
          <w:tcPr>
            <w:tcW w:w="6624" w:type="dxa"/>
            <w:shd w:val="clear" w:color="auto" w:fill="FFFFFF"/>
            <w:tcMar>
              <w:top w:w="45" w:type="dxa"/>
              <w:left w:w="90" w:type="dxa"/>
              <w:bottom w:w="45" w:type="dxa"/>
              <w:right w:w="90" w:type="dxa"/>
            </w:tcMar>
          </w:tcPr>
          <w:p w14:paraId="427D9786" w14:textId="77777777" w:rsidR="00657E2A" w:rsidRDefault="00000000">
            <w:r>
              <w:rPr>
                <w:rFonts w:ascii="Calibri" w:hAnsi="Calibri"/>
                <w:b/>
                <w:color w:val="C53030"/>
                <w:sz w:val="17"/>
              </w:rPr>
              <w:t>[✏️ Dimensions (L x W x H) for proposed structures/walls]</w:t>
            </w:r>
          </w:p>
        </w:tc>
      </w:tr>
      <w:tr w:rsidR="00657E2A" w14:paraId="26C27474" w14:textId="77777777">
        <w:trPr>
          <w:jc w:val="center"/>
        </w:trPr>
        <w:tc>
          <w:tcPr>
            <w:tcW w:w="3168" w:type="dxa"/>
            <w:shd w:val="clear" w:color="auto" w:fill="F7FAFC"/>
            <w:tcMar>
              <w:top w:w="45" w:type="dxa"/>
              <w:left w:w="90" w:type="dxa"/>
              <w:bottom w:w="45" w:type="dxa"/>
              <w:right w:w="90" w:type="dxa"/>
            </w:tcMar>
          </w:tcPr>
          <w:p w14:paraId="6DCCD8A5" w14:textId="77777777" w:rsidR="00657E2A" w:rsidRDefault="00000000">
            <w:r>
              <w:rPr>
                <w:rFonts w:ascii="Calibri" w:hAnsi="Calibri"/>
                <w:b/>
                <w:color w:val="1A365D"/>
                <w:sz w:val="17"/>
              </w:rPr>
              <w:t>Proposed Setbacks:</w:t>
            </w:r>
          </w:p>
        </w:tc>
        <w:tc>
          <w:tcPr>
            <w:tcW w:w="6624" w:type="dxa"/>
            <w:shd w:val="clear" w:color="auto" w:fill="FFFFFF"/>
            <w:tcMar>
              <w:top w:w="45" w:type="dxa"/>
              <w:left w:w="90" w:type="dxa"/>
              <w:bottom w:w="45" w:type="dxa"/>
              <w:right w:w="90" w:type="dxa"/>
            </w:tcMar>
          </w:tcPr>
          <w:p w14:paraId="66A017EB" w14:textId="77777777" w:rsidR="00657E2A" w:rsidRDefault="00000000">
            <w:r>
              <w:rPr>
                <w:rFonts w:ascii="Calibri" w:hAnsi="Calibri"/>
                <w:b/>
                <w:color w:val="C53030"/>
                <w:sz w:val="17"/>
              </w:rPr>
              <w:t>[✏️ Rear setback __'-0", Left side setback __'-0", Right side __'-0"]</w:t>
            </w:r>
          </w:p>
        </w:tc>
      </w:tr>
      <w:tr w:rsidR="00657E2A" w14:paraId="1FCFFEF6" w14:textId="77777777">
        <w:trPr>
          <w:jc w:val="center"/>
        </w:trPr>
        <w:tc>
          <w:tcPr>
            <w:tcW w:w="3168" w:type="dxa"/>
            <w:shd w:val="clear" w:color="auto" w:fill="F7FAFC"/>
            <w:tcMar>
              <w:top w:w="45" w:type="dxa"/>
              <w:left w:w="90" w:type="dxa"/>
              <w:bottom w:w="45" w:type="dxa"/>
              <w:right w:w="90" w:type="dxa"/>
            </w:tcMar>
          </w:tcPr>
          <w:p w14:paraId="0CFA5711" w14:textId="77777777" w:rsidR="00657E2A" w:rsidRDefault="00000000">
            <w:r>
              <w:rPr>
                <w:rFonts w:ascii="Calibri" w:hAnsi="Calibri"/>
                <w:b/>
                <w:color w:val="1A365D"/>
                <w:sz w:val="17"/>
              </w:rPr>
              <w:t>Materials &amp; Finishes:</w:t>
            </w:r>
          </w:p>
        </w:tc>
        <w:tc>
          <w:tcPr>
            <w:tcW w:w="6624" w:type="dxa"/>
            <w:shd w:val="clear" w:color="auto" w:fill="FFFFFF"/>
            <w:tcMar>
              <w:top w:w="45" w:type="dxa"/>
              <w:left w:w="90" w:type="dxa"/>
              <w:bottom w:w="45" w:type="dxa"/>
              <w:right w:w="90" w:type="dxa"/>
            </w:tcMar>
          </w:tcPr>
          <w:p w14:paraId="7AEAE13E" w14:textId="77777777" w:rsidR="00657E2A" w:rsidRDefault="00000000">
            <w:r>
              <w:rPr>
                <w:rFonts w:ascii="Calibri" w:hAnsi="Calibri"/>
                <w:b/>
                <w:color w:val="C53030"/>
                <w:sz w:val="17"/>
              </w:rPr>
              <w:t>[✏️ Extruded aluminum, stacked stone ledger, broom concrete, etc.]</w:t>
            </w:r>
          </w:p>
        </w:tc>
      </w:tr>
      <w:tr w:rsidR="00657E2A" w14:paraId="6C40DE4A" w14:textId="77777777">
        <w:trPr>
          <w:jc w:val="center"/>
        </w:trPr>
        <w:tc>
          <w:tcPr>
            <w:tcW w:w="3168" w:type="dxa"/>
            <w:shd w:val="clear" w:color="auto" w:fill="F7FAFC"/>
            <w:tcMar>
              <w:top w:w="45" w:type="dxa"/>
              <w:left w:w="90" w:type="dxa"/>
              <w:bottom w:w="45" w:type="dxa"/>
              <w:right w:w="90" w:type="dxa"/>
            </w:tcMar>
          </w:tcPr>
          <w:p w14:paraId="0974EB87" w14:textId="77777777" w:rsidR="00657E2A" w:rsidRDefault="00000000">
            <w:r>
              <w:rPr>
                <w:rFonts w:ascii="Calibri" w:hAnsi="Calibri"/>
                <w:b/>
                <w:color w:val="1A365D"/>
                <w:sz w:val="17"/>
              </w:rPr>
              <w:t>Estimated Schedule:</w:t>
            </w:r>
          </w:p>
        </w:tc>
        <w:tc>
          <w:tcPr>
            <w:tcW w:w="6624" w:type="dxa"/>
            <w:shd w:val="clear" w:color="auto" w:fill="FFFFFF"/>
            <w:tcMar>
              <w:top w:w="45" w:type="dxa"/>
              <w:left w:w="90" w:type="dxa"/>
              <w:bottom w:w="45" w:type="dxa"/>
              <w:right w:w="90" w:type="dxa"/>
            </w:tcMar>
          </w:tcPr>
          <w:p w14:paraId="657C4A72" w14:textId="77777777" w:rsidR="00657E2A" w:rsidRDefault="00000000">
            <w:r>
              <w:rPr>
                <w:rFonts w:ascii="Calibri" w:hAnsi="Calibri"/>
                <w:b/>
                <w:color w:val="C53030"/>
                <w:sz w:val="17"/>
              </w:rPr>
              <w:t>[✏️ Start Date: _________ | Estimated Completion: _________]</w:t>
            </w:r>
          </w:p>
        </w:tc>
      </w:tr>
    </w:tbl>
    <w:p w14:paraId="0F9CA5C9" w14:textId="77777777" w:rsidR="00657E2A" w:rsidRDefault="00000000">
      <w:pPr>
        <w:spacing w:before="120"/>
      </w:pPr>
      <w:r>
        <w:rPr>
          <w:rFonts w:ascii="Calibri" w:hAnsi="Calibri"/>
          <w:b/>
          <w:color w:val="2B6CB0"/>
          <w:sz w:val="19"/>
        </w:rPr>
        <w:t>DETAILED SCOPE OF PROPOSED WORK (MODULAR MENU — SELECT APPLICABLE ITEMS):</w:t>
      </w:r>
    </w:p>
    <w:p w14:paraId="0790CEE3" w14:textId="77777777" w:rsidR="00657E2A" w:rsidRDefault="00000000">
      <w:pPr>
        <w:spacing w:after="80"/>
      </w:pPr>
      <w:r>
        <w:rPr>
          <w:rFonts w:ascii="Calibri" w:hAnsi="Calibri"/>
          <w:color w:val="2D3748"/>
          <w:sz w:val="17"/>
        </w:rPr>
        <w:t>1. Patio Cover / Pergola: [Select / Delete if not installing] Heavy-gauge extruded aluminum structure (or assembly complying with FPP Appendix B / CBC Chapter 7A). Size: [✏️ Specify: e.g., __' W x __' L x __' H], set back [✏️ Specify: e.g., __'-0"] from rear fence and [✏️ Specify: e.g., __'-0"] from side fence.</w:t>
      </w:r>
      <w:r>
        <w:rPr>
          <w:rFonts w:ascii="Calibri" w:hAnsi="Calibri"/>
          <w:color w:val="2D3748"/>
          <w:sz w:val="17"/>
        </w:rPr>
        <w:br/>
        <w:t>2. Concrete Flatwork &amp; Patio: Broom-brushed or stamped concrete flatwork with 1.0% positive drainage slope away from foundation.</w:t>
      </w:r>
      <w:r>
        <w:rPr>
          <w:rFonts w:ascii="Calibri" w:hAnsi="Calibri"/>
          <w:color w:val="2D3748"/>
          <w:sz w:val="17"/>
        </w:rPr>
        <w:br/>
        <w:t>3. Retaining Wall / Terrace Curb: [Select / Delete if not installing] Maximum [✏️ Specify: e.g., 18", 20", or 24"] height from finished grade (≤ 24" HOA limit per V12 §IV.B.5.i), faced with natural stone veneer, brick, or stucco with solid cap. Retaining walls are not located adjacent to existing Residence.</w:t>
      </w:r>
      <w:r>
        <w:rPr>
          <w:rFonts w:ascii="Calibri" w:hAnsi="Calibri"/>
          <w:color w:val="2D3748"/>
          <w:sz w:val="17"/>
        </w:rPr>
        <w:br/>
        <w:t>4. Outdoor Kitchen / BBQ Island: [Select / Delete if not installing] Non-combustible steel frame with stone/stucco finish. Natural gas with electronic ignition.</w:t>
      </w:r>
      <w:r>
        <w:rPr>
          <w:rFonts w:ascii="Calibri" w:hAnsi="Calibri"/>
          <w:color w:val="2D3748"/>
          <w:sz w:val="17"/>
        </w:rPr>
        <w:br/>
        <w:t>5. Outdoor Gas Fire Pit / Fireplace: [Select / Delete if not installing] Natural gas with electronic starter (no wood-burning units allowed per V12 §IV.B.9.d).</w:t>
      </w:r>
      <w:r>
        <w:rPr>
          <w:rFonts w:ascii="Calibri" w:hAnsi="Calibri"/>
          <w:color w:val="2D3748"/>
          <w:sz w:val="17"/>
        </w:rPr>
        <w:br/>
        <w:t>6. Water Feature / Fountain: [Select / Delete if not installing] Self-contained recirculating electric fountain (under 6'-0" fence height) set back &gt;5'-0" from perimeter walls.</w:t>
      </w:r>
      <w:r>
        <w:rPr>
          <w:rFonts w:ascii="Calibri" w:hAnsi="Calibri"/>
          <w:color w:val="2D3748"/>
          <w:sz w:val="17"/>
        </w:rPr>
        <w:br/>
        <w:t>7. Slope Steps: [Select / Delete if not installing] Poured concrete steps with protective flash barrier next to side boundary fences.</w:t>
      </w:r>
      <w:r>
        <w:rPr>
          <w:rFonts w:ascii="Calibri" w:hAnsi="Calibri"/>
          <w:color w:val="2D3748"/>
          <w:sz w:val="17"/>
        </w:rPr>
        <w:br/>
        <w:t>8. Raised Garden / Planter Beds: [Select / Delete if not installing] Modular planter boxes constructed of exterior fire-retardant treated wood or composite/metal.</w:t>
      </w:r>
      <w:r>
        <w:rPr>
          <w:rFonts w:ascii="Calibri" w:hAnsi="Calibri"/>
          <w:color w:val="2D3748"/>
          <w:sz w:val="17"/>
        </w:rPr>
        <w:br/>
        <w:t xml:space="preserve">9. Storage Shed: [Select / Delete if not installing] Low-profile weather-resistant resin or metal shed placed on concrete pad in private yard </w:t>
      </w:r>
      <w:r>
        <w:rPr>
          <w:rFonts w:ascii="Calibri" w:hAnsi="Calibri"/>
          <w:color w:val="2D3748"/>
          <w:sz w:val="17"/>
        </w:rPr>
        <w:lastRenderedPageBreak/>
        <w:t>below 6'-0" fence line.</w:t>
      </w:r>
      <w:r>
        <w:rPr>
          <w:rFonts w:ascii="Calibri" w:hAnsi="Calibri"/>
          <w:color w:val="2D3748"/>
          <w:sz w:val="17"/>
        </w:rPr>
        <w:br/>
        <w:t>10. Detached Accessory Structure: [Select / Delete if not installing] Fire-retardant treated or non-combustible structure set back 3' from lot line / 5' from house.</w:t>
      </w:r>
      <w:r>
        <w:rPr>
          <w:rFonts w:ascii="Calibri" w:hAnsi="Calibri"/>
          <w:color w:val="2D3748"/>
          <w:sz w:val="17"/>
        </w:rPr>
        <w:br/>
        <w:t>11. Play Equipment / Swing: [Select / Delete if not installing] Exterior fire-retardant treated frame placed in private yard (&gt;5' fence clearance; neighbors notified).</w:t>
      </w:r>
      <w:r>
        <w:rPr>
          <w:rFonts w:ascii="Calibri" w:hAnsi="Calibri"/>
          <w:color w:val="2D3748"/>
          <w:sz w:val="17"/>
        </w:rPr>
        <w:br/>
        <w:t>12. Side Service Pathway: [Select / Delete if not installing] Concrete walkway behind side gate for municipal trash bin transit.</w:t>
      </w:r>
      <w:r>
        <w:rPr>
          <w:rFonts w:ascii="Calibri" w:hAnsi="Calibri"/>
          <w:color w:val="2D3748"/>
          <w:sz w:val="17"/>
        </w:rPr>
        <w:br/>
        <w:t>13. Turf Options: [Select: Synthetic grass (Class A Fire Rated, 10-yr warranty) OR drought-tolerant dwarf fescue sod].</w:t>
      </w:r>
      <w:r>
        <w:rPr>
          <w:rFonts w:ascii="Calibri" w:hAnsi="Calibri"/>
          <w:color w:val="2D3748"/>
          <w:sz w:val="17"/>
        </w:rPr>
        <w:br/>
        <w:t>14. Trees &amp; Plants: Non-pyrophytic species complying with FPP Appendix A. Proposed trees should be kept at least 5'-0" from property lines/fences, with root barriers within 5'-0" of walls/adjoining residences.</w:t>
      </w:r>
    </w:p>
    <w:p w14:paraId="595D9D26" w14:textId="77777777" w:rsidR="00657E2A" w:rsidRDefault="00000000">
      <w:pPr>
        <w:spacing w:before="80"/>
      </w:pPr>
      <w:r>
        <w:rPr>
          <w:rFonts w:ascii="Calibri" w:hAnsi="Calibri"/>
          <w:i/>
          <w:sz w:val="17"/>
        </w:rPr>
        <w:t xml:space="preserve">Submitted By: ___________________________ </w:t>
      </w:r>
      <w:r>
        <w:rPr>
          <w:rFonts w:ascii="Calibri" w:hAnsi="Calibri"/>
          <w:b/>
          <w:color w:val="C53030"/>
          <w:sz w:val="17"/>
        </w:rPr>
        <w:t xml:space="preserve">([Homeowner Name]) </w:t>
      </w:r>
      <w:r>
        <w:rPr>
          <w:rFonts w:ascii="Calibri" w:hAnsi="Calibri"/>
          <w:i/>
          <w:sz w:val="17"/>
        </w:rPr>
        <w:t xml:space="preserve">  Date: [✏️ Insert Date]</w:t>
      </w:r>
      <w:r>
        <w:rPr>
          <w:rFonts w:ascii="Calibri" w:hAnsi="Calibri"/>
          <w:i/>
          <w:sz w:val="17"/>
        </w:rPr>
        <w:br/>
        <w:t>Management Company Reference: Seabreeze Management Company (Email: csteam@seabreezemgmt.com)</w:t>
      </w:r>
    </w:p>
    <w:p w14:paraId="7762ADF7" w14:textId="77777777" w:rsidR="00657E2A" w:rsidRDefault="00000000">
      <w:r>
        <w:br w:type="page"/>
      </w:r>
    </w:p>
    <w:tbl>
      <w:tblPr>
        <w:tblW w:w="0" w:type="auto"/>
        <w:jc w:val="center"/>
        <w:tblLayout w:type="fixed"/>
        <w:tblLook w:val="04A0" w:firstRow="1" w:lastRow="0" w:firstColumn="1" w:lastColumn="0" w:noHBand="0" w:noVBand="1"/>
      </w:tblPr>
      <w:tblGrid>
        <w:gridCol w:w="9936"/>
      </w:tblGrid>
      <w:tr w:rsidR="00657E2A" w14:paraId="49FBEF5C" w14:textId="77777777">
        <w:trPr>
          <w:jc w:val="center"/>
        </w:trPr>
        <w:tc>
          <w:tcPr>
            <w:tcW w:w="9936" w:type="dxa"/>
            <w:shd w:val="clear" w:color="auto" w:fill="1A365D"/>
            <w:tcMar>
              <w:top w:w="120" w:type="dxa"/>
              <w:left w:w="160" w:type="dxa"/>
              <w:bottom w:w="120" w:type="dxa"/>
              <w:right w:w="160" w:type="dxa"/>
            </w:tcMar>
          </w:tcPr>
          <w:p w14:paraId="1FB8E3E7" w14:textId="77777777" w:rsidR="00657E2A" w:rsidRDefault="00000000">
            <w:pPr>
              <w:jc w:val="center"/>
            </w:pPr>
            <w:r>
              <w:rPr>
                <w:rFonts w:ascii="Calibri" w:hAnsi="Calibri"/>
                <w:b/>
                <w:color w:val="FFFFFF"/>
                <w:sz w:val="26"/>
              </w:rPr>
              <w:lastRenderedPageBreak/>
              <w:t>EXHIBIT C: FORM D</w:t>
            </w:r>
          </w:p>
          <w:p w14:paraId="130BE279" w14:textId="77777777" w:rsidR="00657E2A" w:rsidRDefault="00000000">
            <w:pPr>
              <w:jc w:val="center"/>
            </w:pPr>
            <w:r>
              <w:rPr>
                <w:rFonts w:ascii="Calibri" w:hAnsi="Calibri"/>
                <w:b/>
                <w:color w:val="E2E8F0"/>
                <w:sz w:val="20"/>
              </w:rPr>
              <w:t>NEIGHBOR NOTIFICATION FORM</w:t>
            </w:r>
            <w:r>
              <w:rPr>
                <w:rFonts w:ascii="Calibri" w:hAnsi="Calibri"/>
                <w:b/>
                <w:color w:val="E2E8F0"/>
                <w:sz w:val="20"/>
              </w:rPr>
              <w:br/>
              <w:t>Resident Preparation Version — Organize Information Requested by Association Form D</w:t>
            </w:r>
          </w:p>
        </w:tc>
      </w:tr>
    </w:tbl>
    <w:p w14:paraId="611A6720" w14:textId="77777777" w:rsidR="00657E2A" w:rsidRDefault="00657E2A">
      <w:pPr>
        <w:spacing w:after="80"/>
      </w:pPr>
    </w:p>
    <w:tbl>
      <w:tblPr>
        <w:tblW w:w="0" w:type="auto"/>
        <w:jc w:val="center"/>
        <w:tblLayout w:type="fixed"/>
        <w:tblLook w:val="04A0" w:firstRow="1" w:lastRow="0" w:firstColumn="1" w:lastColumn="0" w:noHBand="0" w:noVBand="1"/>
      </w:tblPr>
      <w:tblGrid>
        <w:gridCol w:w="9936"/>
      </w:tblGrid>
      <w:tr w:rsidR="00657E2A" w14:paraId="24585091" w14:textId="77777777">
        <w:trPr>
          <w:jc w:val="center"/>
        </w:trPr>
        <w:tc>
          <w:tcPr>
            <w:tcW w:w="9936" w:type="dxa"/>
            <w:shd w:val="clear" w:color="auto" w:fill="FEFCBF"/>
            <w:tcMar>
              <w:top w:w="80" w:type="dxa"/>
              <w:left w:w="120" w:type="dxa"/>
              <w:bottom w:w="80" w:type="dxa"/>
              <w:right w:w="120" w:type="dxa"/>
            </w:tcMar>
          </w:tcPr>
          <w:p w14:paraId="4CF31423" w14:textId="77777777" w:rsidR="00657E2A" w:rsidRDefault="00000000">
            <w:r>
              <w:rPr>
                <w:rFonts w:ascii="Calibri" w:hAnsi="Calibri"/>
                <w:b/>
                <w:color w:val="B7791F"/>
                <w:sz w:val="19"/>
              </w:rPr>
              <w:t>💡 TIP / INSTRUCTION ONLY — NEIGHBOR NOTIFICATION INSTRUCTIONS</w:t>
            </w:r>
            <w:r>
              <w:rPr>
                <w:rFonts w:ascii="Calibri" w:hAnsi="Calibri"/>
                <w:b/>
                <w:color w:val="B7791F"/>
                <w:sz w:val="19"/>
              </w:rPr>
              <w:br/>
            </w:r>
            <w:r>
              <w:rPr>
                <w:rFonts w:ascii="Calibri" w:hAnsi="Calibri"/>
                <w:i/>
                <w:color w:val="2D3748"/>
                <w:sz w:val="18"/>
              </w:rPr>
              <w:t>1. Show your plan drawings to the properties required by current Association rules (typically immediate adjacent neighbors, rear property line neighbors, and facing properties).</w:t>
            </w:r>
            <w:r>
              <w:rPr>
                <w:rFonts w:ascii="Calibri" w:hAnsi="Calibri"/>
                <w:i/>
                <w:color w:val="2D3748"/>
                <w:sz w:val="18"/>
              </w:rPr>
              <w:br/>
              <w:t>2. Neighbor signature verifies NOTIFICATION ONLY, not permission or project approval. A neighbor cannot veto an application.</w:t>
            </w:r>
            <w:r>
              <w:rPr>
                <w:rFonts w:ascii="Calibri" w:hAnsi="Calibri"/>
                <w:i/>
                <w:color w:val="2D3748"/>
                <w:sz w:val="18"/>
              </w:rPr>
              <w:br/>
              <w:t>3. If a lot is vacant, under construction, or builder-owned, document the status on the line (e.g., 'Builder / Vacant Lot').</w:t>
            </w:r>
          </w:p>
        </w:tc>
      </w:tr>
    </w:tbl>
    <w:p w14:paraId="6B1799F3" w14:textId="77777777" w:rsidR="00657E2A" w:rsidRDefault="00657E2A">
      <w:pPr>
        <w:spacing w:after="80"/>
      </w:pPr>
    </w:p>
    <w:p w14:paraId="0379DFDD" w14:textId="77777777" w:rsidR="00657E2A" w:rsidRDefault="00000000">
      <w:r>
        <w:rPr>
          <w:rFonts w:ascii="Calibri" w:hAnsi="Calibri"/>
          <w:sz w:val="18"/>
        </w:rPr>
        <w:t xml:space="preserve">The undersigned neighbors have reviewed the proposed improvement plans for </w:t>
      </w:r>
      <w:r>
        <w:rPr>
          <w:rFonts w:ascii="Calibri" w:hAnsi="Calibri"/>
          <w:b/>
          <w:color w:val="C53030"/>
          <w:sz w:val="18"/>
        </w:rPr>
        <w:t>[Your Property Street Address], Tracy, CA 95377 (Lot [Your Lot #])</w:t>
      </w:r>
      <w:r>
        <w:rPr>
          <w:rFonts w:ascii="Calibri" w:hAnsi="Calibri"/>
          <w:sz w:val="18"/>
        </w:rPr>
        <w:t>. Signature does not constitute approval or disapproval, but verifies notification.</w:t>
      </w:r>
    </w:p>
    <w:p w14:paraId="758DDA01" w14:textId="77777777" w:rsidR="00657E2A" w:rsidRDefault="00657E2A">
      <w:pPr>
        <w:spacing w:after="40"/>
      </w:pPr>
    </w:p>
    <w:tbl>
      <w:tblPr>
        <w:tblW w:w="0" w:type="auto"/>
        <w:jc w:val="center"/>
        <w:tblLayout w:type="fixed"/>
        <w:tblLook w:val="04A0" w:firstRow="1" w:lastRow="0" w:firstColumn="1" w:lastColumn="0" w:noHBand="0" w:noVBand="1"/>
      </w:tblPr>
      <w:tblGrid>
        <w:gridCol w:w="2160"/>
        <w:gridCol w:w="2592"/>
        <w:gridCol w:w="2448"/>
        <w:gridCol w:w="2592"/>
      </w:tblGrid>
      <w:tr w:rsidR="00657E2A" w14:paraId="45696CFC" w14:textId="77777777">
        <w:trPr>
          <w:jc w:val="center"/>
        </w:trPr>
        <w:tc>
          <w:tcPr>
            <w:tcW w:w="2160" w:type="dxa"/>
            <w:shd w:val="clear" w:color="auto" w:fill="2B6CB0"/>
            <w:tcMar>
              <w:top w:w="60" w:type="dxa"/>
              <w:left w:w="50" w:type="dxa"/>
              <w:bottom w:w="60" w:type="dxa"/>
              <w:right w:w="50" w:type="dxa"/>
            </w:tcMar>
          </w:tcPr>
          <w:p w14:paraId="5DF14575" w14:textId="77777777" w:rsidR="00657E2A" w:rsidRDefault="00000000">
            <w:r>
              <w:rPr>
                <w:rFonts w:ascii="Calibri" w:hAnsi="Calibri"/>
                <w:b/>
                <w:color w:val="FFFFFF"/>
                <w:sz w:val="17"/>
              </w:rPr>
              <w:t>Relationship</w:t>
            </w:r>
          </w:p>
        </w:tc>
        <w:tc>
          <w:tcPr>
            <w:tcW w:w="2592" w:type="dxa"/>
            <w:shd w:val="clear" w:color="auto" w:fill="2B6CB0"/>
            <w:tcMar>
              <w:top w:w="60" w:type="dxa"/>
              <w:left w:w="50" w:type="dxa"/>
              <w:bottom w:w="60" w:type="dxa"/>
              <w:right w:w="50" w:type="dxa"/>
            </w:tcMar>
          </w:tcPr>
          <w:p w14:paraId="0C028554" w14:textId="77777777" w:rsidR="00657E2A" w:rsidRDefault="00000000">
            <w:r>
              <w:rPr>
                <w:rFonts w:ascii="Calibri" w:hAnsi="Calibri"/>
                <w:b/>
                <w:color w:val="FFFFFF"/>
                <w:sz w:val="17"/>
              </w:rPr>
              <w:t>Property Address / Lot</w:t>
            </w:r>
          </w:p>
        </w:tc>
        <w:tc>
          <w:tcPr>
            <w:tcW w:w="2448" w:type="dxa"/>
            <w:shd w:val="clear" w:color="auto" w:fill="2B6CB0"/>
            <w:tcMar>
              <w:top w:w="60" w:type="dxa"/>
              <w:left w:w="50" w:type="dxa"/>
              <w:bottom w:w="60" w:type="dxa"/>
              <w:right w:w="50" w:type="dxa"/>
            </w:tcMar>
          </w:tcPr>
          <w:p w14:paraId="57C1A99A" w14:textId="77777777" w:rsidR="00657E2A" w:rsidRDefault="00000000">
            <w:r>
              <w:rPr>
                <w:rFonts w:ascii="Calibri" w:hAnsi="Calibri"/>
                <w:b/>
                <w:color w:val="FFFFFF"/>
                <w:sz w:val="17"/>
              </w:rPr>
              <w:t>Neighbor Name</w:t>
            </w:r>
          </w:p>
        </w:tc>
        <w:tc>
          <w:tcPr>
            <w:tcW w:w="2592" w:type="dxa"/>
            <w:shd w:val="clear" w:color="auto" w:fill="2B6CB0"/>
            <w:tcMar>
              <w:top w:w="60" w:type="dxa"/>
              <w:left w:w="50" w:type="dxa"/>
              <w:bottom w:w="60" w:type="dxa"/>
              <w:right w:w="50" w:type="dxa"/>
            </w:tcMar>
          </w:tcPr>
          <w:p w14:paraId="3B945ABA" w14:textId="77777777" w:rsidR="00657E2A" w:rsidRDefault="00000000">
            <w:r>
              <w:rPr>
                <w:rFonts w:ascii="Calibri" w:hAnsi="Calibri"/>
                <w:b/>
                <w:color w:val="FFFFFF"/>
                <w:sz w:val="17"/>
              </w:rPr>
              <w:t>Signature &amp; Date</w:t>
            </w:r>
          </w:p>
        </w:tc>
      </w:tr>
      <w:tr w:rsidR="00657E2A" w14:paraId="0223D208" w14:textId="77777777">
        <w:trPr>
          <w:jc w:val="center"/>
        </w:trPr>
        <w:tc>
          <w:tcPr>
            <w:tcW w:w="2160" w:type="dxa"/>
            <w:shd w:val="clear" w:color="auto" w:fill="FFFFFF"/>
            <w:tcMar>
              <w:top w:w="45" w:type="dxa"/>
              <w:left w:w="50" w:type="dxa"/>
              <w:bottom w:w="45" w:type="dxa"/>
              <w:right w:w="50" w:type="dxa"/>
            </w:tcMar>
          </w:tcPr>
          <w:p w14:paraId="7886CA19" w14:textId="77777777" w:rsidR="00657E2A" w:rsidRDefault="00000000">
            <w:r>
              <w:rPr>
                <w:rFonts w:ascii="Calibri" w:hAnsi="Calibri"/>
                <w:b/>
                <w:color w:val="C53030"/>
                <w:sz w:val="17"/>
              </w:rPr>
              <w:t>[✏️ Left Adjacent Neighbor]</w:t>
            </w:r>
          </w:p>
        </w:tc>
        <w:tc>
          <w:tcPr>
            <w:tcW w:w="2592" w:type="dxa"/>
            <w:shd w:val="clear" w:color="auto" w:fill="FFFFFF"/>
            <w:tcMar>
              <w:top w:w="45" w:type="dxa"/>
              <w:left w:w="50" w:type="dxa"/>
              <w:bottom w:w="45" w:type="dxa"/>
              <w:right w:w="50" w:type="dxa"/>
            </w:tcMar>
          </w:tcPr>
          <w:p w14:paraId="66041704" w14:textId="77777777" w:rsidR="00657E2A" w:rsidRDefault="00000000">
            <w:r>
              <w:rPr>
                <w:rFonts w:ascii="Calibri" w:hAnsi="Calibri"/>
                <w:b/>
                <w:color w:val="C53030"/>
                <w:sz w:val="17"/>
              </w:rPr>
              <w:t>[Property Address / Lot #]</w:t>
            </w:r>
          </w:p>
        </w:tc>
        <w:tc>
          <w:tcPr>
            <w:tcW w:w="2448" w:type="dxa"/>
            <w:shd w:val="clear" w:color="auto" w:fill="FFFFFF"/>
            <w:tcMar>
              <w:top w:w="45" w:type="dxa"/>
              <w:left w:w="50" w:type="dxa"/>
              <w:bottom w:w="45" w:type="dxa"/>
              <w:right w:w="50" w:type="dxa"/>
            </w:tcMar>
          </w:tcPr>
          <w:p w14:paraId="45F3F10F" w14:textId="77777777" w:rsidR="00657E2A" w:rsidRDefault="00000000">
            <w:r>
              <w:rPr>
                <w:rFonts w:ascii="Calibri" w:hAnsi="Calibri"/>
                <w:b/>
                <w:color w:val="C53030"/>
                <w:sz w:val="17"/>
              </w:rPr>
              <w:t>[Neighbor Name]</w:t>
            </w:r>
          </w:p>
        </w:tc>
        <w:tc>
          <w:tcPr>
            <w:tcW w:w="2592" w:type="dxa"/>
            <w:shd w:val="clear" w:color="auto" w:fill="FFFFFF"/>
            <w:tcMar>
              <w:top w:w="45" w:type="dxa"/>
              <w:left w:w="50" w:type="dxa"/>
              <w:bottom w:w="45" w:type="dxa"/>
              <w:right w:w="50" w:type="dxa"/>
            </w:tcMar>
          </w:tcPr>
          <w:p w14:paraId="3A73A8E9" w14:textId="77777777" w:rsidR="00657E2A" w:rsidRDefault="00000000">
            <w:r>
              <w:rPr>
                <w:rFonts w:ascii="Calibri" w:hAnsi="Calibri"/>
                <w:color w:val="2D3748"/>
                <w:sz w:val="17"/>
              </w:rPr>
              <w:t>[ Sign &amp; Date Here ]</w:t>
            </w:r>
          </w:p>
        </w:tc>
      </w:tr>
      <w:tr w:rsidR="00657E2A" w14:paraId="46F3A750" w14:textId="77777777">
        <w:trPr>
          <w:jc w:val="center"/>
        </w:trPr>
        <w:tc>
          <w:tcPr>
            <w:tcW w:w="2160" w:type="dxa"/>
            <w:shd w:val="clear" w:color="auto" w:fill="F7FAFC"/>
            <w:tcMar>
              <w:top w:w="45" w:type="dxa"/>
              <w:left w:w="50" w:type="dxa"/>
              <w:bottom w:w="45" w:type="dxa"/>
              <w:right w:w="50" w:type="dxa"/>
            </w:tcMar>
          </w:tcPr>
          <w:p w14:paraId="333D3926" w14:textId="77777777" w:rsidR="00657E2A" w:rsidRDefault="00000000">
            <w:r>
              <w:rPr>
                <w:rFonts w:ascii="Calibri" w:hAnsi="Calibri"/>
                <w:b/>
                <w:color w:val="C53030"/>
                <w:sz w:val="17"/>
              </w:rPr>
              <w:t>[✏️ Right Adjacent Neighbor]</w:t>
            </w:r>
          </w:p>
        </w:tc>
        <w:tc>
          <w:tcPr>
            <w:tcW w:w="2592" w:type="dxa"/>
            <w:shd w:val="clear" w:color="auto" w:fill="F7FAFC"/>
            <w:tcMar>
              <w:top w:w="45" w:type="dxa"/>
              <w:left w:w="50" w:type="dxa"/>
              <w:bottom w:w="45" w:type="dxa"/>
              <w:right w:w="50" w:type="dxa"/>
            </w:tcMar>
          </w:tcPr>
          <w:p w14:paraId="4EC64225" w14:textId="77777777" w:rsidR="00657E2A" w:rsidRDefault="00000000">
            <w:r>
              <w:rPr>
                <w:rFonts w:ascii="Calibri" w:hAnsi="Calibri"/>
                <w:b/>
                <w:color w:val="C53030"/>
                <w:sz w:val="17"/>
              </w:rPr>
              <w:t>[Property Address / Lot #]</w:t>
            </w:r>
          </w:p>
        </w:tc>
        <w:tc>
          <w:tcPr>
            <w:tcW w:w="2448" w:type="dxa"/>
            <w:shd w:val="clear" w:color="auto" w:fill="F7FAFC"/>
            <w:tcMar>
              <w:top w:w="45" w:type="dxa"/>
              <w:left w:w="50" w:type="dxa"/>
              <w:bottom w:w="45" w:type="dxa"/>
              <w:right w:w="50" w:type="dxa"/>
            </w:tcMar>
          </w:tcPr>
          <w:p w14:paraId="26E46008" w14:textId="77777777" w:rsidR="00657E2A" w:rsidRDefault="00000000">
            <w:r>
              <w:rPr>
                <w:rFonts w:ascii="Calibri" w:hAnsi="Calibri"/>
                <w:b/>
                <w:color w:val="C53030"/>
                <w:sz w:val="17"/>
              </w:rPr>
              <w:t>[Neighbor Name]</w:t>
            </w:r>
          </w:p>
        </w:tc>
        <w:tc>
          <w:tcPr>
            <w:tcW w:w="2592" w:type="dxa"/>
            <w:shd w:val="clear" w:color="auto" w:fill="F7FAFC"/>
            <w:tcMar>
              <w:top w:w="45" w:type="dxa"/>
              <w:left w:w="50" w:type="dxa"/>
              <w:bottom w:w="45" w:type="dxa"/>
              <w:right w:w="50" w:type="dxa"/>
            </w:tcMar>
          </w:tcPr>
          <w:p w14:paraId="2244DD89" w14:textId="77777777" w:rsidR="00657E2A" w:rsidRDefault="00000000">
            <w:r>
              <w:rPr>
                <w:rFonts w:ascii="Calibri" w:hAnsi="Calibri"/>
                <w:color w:val="2D3748"/>
                <w:sz w:val="17"/>
              </w:rPr>
              <w:t>[ Sign &amp; Date Here ]</w:t>
            </w:r>
          </w:p>
        </w:tc>
      </w:tr>
      <w:tr w:rsidR="00657E2A" w14:paraId="1EAFF79F" w14:textId="77777777">
        <w:trPr>
          <w:jc w:val="center"/>
        </w:trPr>
        <w:tc>
          <w:tcPr>
            <w:tcW w:w="2160" w:type="dxa"/>
            <w:shd w:val="clear" w:color="auto" w:fill="FFFFFF"/>
            <w:tcMar>
              <w:top w:w="45" w:type="dxa"/>
              <w:left w:w="50" w:type="dxa"/>
              <w:bottom w:w="45" w:type="dxa"/>
              <w:right w:w="50" w:type="dxa"/>
            </w:tcMar>
          </w:tcPr>
          <w:p w14:paraId="0C667A0A" w14:textId="77777777" w:rsidR="00657E2A" w:rsidRDefault="00000000">
            <w:r>
              <w:rPr>
                <w:rFonts w:ascii="Calibri" w:hAnsi="Calibri"/>
                <w:b/>
                <w:color w:val="C53030"/>
                <w:sz w:val="17"/>
              </w:rPr>
              <w:t>[✏️ Rear Neighbor #1]</w:t>
            </w:r>
          </w:p>
        </w:tc>
        <w:tc>
          <w:tcPr>
            <w:tcW w:w="2592" w:type="dxa"/>
            <w:shd w:val="clear" w:color="auto" w:fill="FFFFFF"/>
            <w:tcMar>
              <w:top w:w="45" w:type="dxa"/>
              <w:left w:w="50" w:type="dxa"/>
              <w:bottom w:w="45" w:type="dxa"/>
              <w:right w:w="50" w:type="dxa"/>
            </w:tcMar>
          </w:tcPr>
          <w:p w14:paraId="52647A2B" w14:textId="77777777" w:rsidR="00657E2A" w:rsidRDefault="00000000">
            <w:r>
              <w:rPr>
                <w:rFonts w:ascii="Calibri" w:hAnsi="Calibri"/>
                <w:b/>
                <w:color w:val="C53030"/>
                <w:sz w:val="17"/>
              </w:rPr>
              <w:t>[Property Address / Lot #]</w:t>
            </w:r>
          </w:p>
        </w:tc>
        <w:tc>
          <w:tcPr>
            <w:tcW w:w="2448" w:type="dxa"/>
            <w:shd w:val="clear" w:color="auto" w:fill="FFFFFF"/>
            <w:tcMar>
              <w:top w:w="45" w:type="dxa"/>
              <w:left w:w="50" w:type="dxa"/>
              <w:bottom w:w="45" w:type="dxa"/>
              <w:right w:w="50" w:type="dxa"/>
            </w:tcMar>
          </w:tcPr>
          <w:p w14:paraId="73AFA7B9" w14:textId="77777777" w:rsidR="00657E2A" w:rsidRDefault="00000000">
            <w:r>
              <w:rPr>
                <w:rFonts w:ascii="Calibri" w:hAnsi="Calibri"/>
                <w:b/>
                <w:color w:val="C53030"/>
                <w:sz w:val="17"/>
              </w:rPr>
              <w:t>[Neighbor Name]</w:t>
            </w:r>
          </w:p>
        </w:tc>
        <w:tc>
          <w:tcPr>
            <w:tcW w:w="2592" w:type="dxa"/>
            <w:shd w:val="clear" w:color="auto" w:fill="FFFFFF"/>
            <w:tcMar>
              <w:top w:w="45" w:type="dxa"/>
              <w:left w:w="50" w:type="dxa"/>
              <w:bottom w:w="45" w:type="dxa"/>
              <w:right w:w="50" w:type="dxa"/>
            </w:tcMar>
          </w:tcPr>
          <w:p w14:paraId="34C257D3" w14:textId="77777777" w:rsidR="00657E2A" w:rsidRDefault="00000000">
            <w:r>
              <w:rPr>
                <w:rFonts w:ascii="Calibri" w:hAnsi="Calibri"/>
                <w:color w:val="2D3748"/>
                <w:sz w:val="17"/>
              </w:rPr>
              <w:t>[ Sign &amp; Date Here ]</w:t>
            </w:r>
          </w:p>
        </w:tc>
      </w:tr>
      <w:tr w:rsidR="00657E2A" w14:paraId="1DB94F76" w14:textId="77777777">
        <w:trPr>
          <w:jc w:val="center"/>
        </w:trPr>
        <w:tc>
          <w:tcPr>
            <w:tcW w:w="2160" w:type="dxa"/>
            <w:shd w:val="clear" w:color="auto" w:fill="F7FAFC"/>
            <w:tcMar>
              <w:top w:w="45" w:type="dxa"/>
              <w:left w:w="50" w:type="dxa"/>
              <w:bottom w:w="45" w:type="dxa"/>
              <w:right w:w="50" w:type="dxa"/>
            </w:tcMar>
          </w:tcPr>
          <w:p w14:paraId="5FBB4A8E" w14:textId="77777777" w:rsidR="00657E2A" w:rsidRDefault="00000000">
            <w:r>
              <w:rPr>
                <w:rFonts w:ascii="Calibri" w:hAnsi="Calibri"/>
                <w:b/>
                <w:color w:val="C53030"/>
                <w:sz w:val="17"/>
              </w:rPr>
              <w:t>[✏️ Rear Neighbor #2]</w:t>
            </w:r>
          </w:p>
        </w:tc>
        <w:tc>
          <w:tcPr>
            <w:tcW w:w="2592" w:type="dxa"/>
            <w:shd w:val="clear" w:color="auto" w:fill="F7FAFC"/>
            <w:tcMar>
              <w:top w:w="45" w:type="dxa"/>
              <w:left w:w="50" w:type="dxa"/>
              <w:bottom w:w="45" w:type="dxa"/>
              <w:right w:w="50" w:type="dxa"/>
            </w:tcMar>
          </w:tcPr>
          <w:p w14:paraId="2F28017A" w14:textId="77777777" w:rsidR="00657E2A" w:rsidRDefault="00000000">
            <w:r>
              <w:rPr>
                <w:rFonts w:ascii="Calibri" w:hAnsi="Calibri"/>
                <w:b/>
                <w:color w:val="C53030"/>
                <w:sz w:val="17"/>
              </w:rPr>
              <w:t>[Property Address / Lot #]</w:t>
            </w:r>
          </w:p>
        </w:tc>
        <w:tc>
          <w:tcPr>
            <w:tcW w:w="2448" w:type="dxa"/>
            <w:shd w:val="clear" w:color="auto" w:fill="F7FAFC"/>
            <w:tcMar>
              <w:top w:w="45" w:type="dxa"/>
              <w:left w:w="50" w:type="dxa"/>
              <w:bottom w:w="45" w:type="dxa"/>
              <w:right w:w="50" w:type="dxa"/>
            </w:tcMar>
          </w:tcPr>
          <w:p w14:paraId="2CCD81A2" w14:textId="77777777" w:rsidR="00657E2A" w:rsidRDefault="00000000">
            <w:r>
              <w:rPr>
                <w:rFonts w:ascii="Calibri" w:hAnsi="Calibri"/>
                <w:b/>
                <w:color w:val="C53030"/>
                <w:sz w:val="17"/>
              </w:rPr>
              <w:t>[Neighbor Name / Vacant]</w:t>
            </w:r>
          </w:p>
        </w:tc>
        <w:tc>
          <w:tcPr>
            <w:tcW w:w="2592" w:type="dxa"/>
            <w:shd w:val="clear" w:color="auto" w:fill="F7FAFC"/>
            <w:tcMar>
              <w:top w:w="45" w:type="dxa"/>
              <w:left w:w="50" w:type="dxa"/>
              <w:bottom w:w="45" w:type="dxa"/>
              <w:right w:w="50" w:type="dxa"/>
            </w:tcMar>
          </w:tcPr>
          <w:p w14:paraId="62F2F54C" w14:textId="77777777" w:rsidR="00657E2A" w:rsidRDefault="00000000">
            <w:r>
              <w:rPr>
                <w:rFonts w:ascii="Calibri" w:hAnsi="Calibri"/>
                <w:color w:val="2D3748"/>
                <w:sz w:val="17"/>
              </w:rPr>
              <w:t>[ Sign &amp; Date Here ]</w:t>
            </w:r>
          </w:p>
        </w:tc>
      </w:tr>
      <w:tr w:rsidR="00657E2A" w14:paraId="438E8D62" w14:textId="77777777">
        <w:trPr>
          <w:jc w:val="center"/>
        </w:trPr>
        <w:tc>
          <w:tcPr>
            <w:tcW w:w="2160" w:type="dxa"/>
            <w:shd w:val="clear" w:color="auto" w:fill="FFFFFF"/>
            <w:tcMar>
              <w:top w:w="45" w:type="dxa"/>
              <w:left w:w="50" w:type="dxa"/>
              <w:bottom w:w="45" w:type="dxa"/>
              <w:right w:w="50" w:type="dxa"/>
            </w:tcMar>
          </w:tcPr>
          <w:p w14:paraId="692A1617" w14:textId="77777777" w:rsidR="00657E2A" w:rsidRDefault="00000000">
            <w:r>
              <w:rPr>
                <w:rFonts w:ascii="Calibri" w:hAnsi="Calibri"/>
                <w:b/>
                <w:color w:val="C53030"/>
                <w:sz w:val="17"/>
              </w:rPr>
              <w:t>[✏️ Facing Neighbor #1]</w:t>
            </w:r>
          </w:p>
        </w:tc>
        <w:tc>
          <w:tcPr>
            <w:tcW w:w="2592" w:type="dxa"/>
            <w:shd w:val="clear" w:color="auto" w:fill="FFFFFF"/>
            <w:tcMar>
              <w:top w:w="45" w:type="dxa"/>
              <w:left w:w="50" w:type="dxa"/>
              <w:bottom w:w="45" w:type="dxa"/>
              <w:right w:w="50" w:type="dxa"/>
            </w:tcMar>
          </w:tcPr>
          <w:p w14:paraId="0E9E615A" w14:textId="77777777" w:rsidR="00657E2A" w:rsidRDefault="00000000">
            <w:r>
              <w:rPr>
                <w:rFonts w:ascii="Calibri" w:hAnsi="Calibri"/>
                <w:b/>
                <w:color w:val="C53030"/>
                <w:sz w:val="17"/>
              </w:rPr>
              <w:t>[Property Address / Lot #]</w:t>
            </w:r>
          </w:p>
        </w:tc>
        <w:tc>
          <w:tcPr>
            <w:tcW w:w="2448" w:type="dxa"/>
            <w:shd w:val="clear" w:color="auto" w:fill="FFFFFF"/>
            <w:tcMar>
              <w:top w:w="45" w:type="dxa"/>
              <w:left w:w="50" w:type="dxa"/>
              <w:bottom w:w="45" w:type="dxa"/>
              <w:right w:w="50" w:type="dxa"/>
            </w:tcMar>
          </w:tcPr>
          <w:p w14:paraId="6D0969DF" w14:textId="77777777" w:rsidR="00657E2A" w:rsidRDefault="00000000">
            <w:r>
              <w:rPr>
                <w:rFonts w:ascii="Calibri" w:hAnsi="Calibri"/>
                <w:b/>
                <w:color w:val="C53030"/>
                <w:sz w:val="17"/>
              </w:rPr>
              <w:t>[Neighbor Name]</w:t>
            </w:r>
          </w:p>
        </w:tc>
        <w:tc>
          <w:tcPr>
            <w:tcW w:w="2592" w:type="dxa"/>
            <w:shd w:val="clear" w:color="auto" w:fill="FFFFFF"/>
            <w:tcMar>
              <w:top w:w="45" w:type="dxa"/>
              <w:left w:w="50" w:type="dxa"/>
              <w:bottom w:w="45" w:type="dxa"/>
              <w:right w:w="50" w:type="dxa"/>
            </w:tcMar>
          </w:tcPr>
          <w:p w14:paraId="1D2F8859" w14:textId="77777777" w:rsidR="00657E2A" w:rsidRDefault="00000000">
            <w:r>
              <w:rPr>
                <w:rFonts w:ascii="Calibri" w:hAnsi="Calibri"/>
                <w:color w:val="2D3748"/>
                <w:sz w:val="17"/>
              </w:rPr>
              <w:t>[ Sign &amp; Date Here ]</w:t>
            </w:r>
          </w:p>
        </w:tc>
      </w:tr>
      <w:tr w:rsidR="00657E2A" w14:paraId="00818337" w14:textId="77777777">
        <w:trPr>
          <w:jc w:val="center"/>
        </w:trPr>
        <w:tc>
          <w:tcPr>
            <w:tcW w:w="2160" w:type="dxa"/>
            <w:shd w:val="clear" w:color="auto" w:fill="F7FAFC"/>
            <w:tcMar>
              <w:top w:w="45" w:type="dxa"/>
              <w:left w:w="50" w:type="dxa"/>
              <w:bottom w:w="45" w:type="dxa"/>
              <w:right w:w="50" w:type="dxa"/>
            </w:tcMar>
          </w:tcPr>
          <w:p w14:paraId="4ED2B447" w14:textId="77777777" w:rsidR="00657E2A" w:rsidRDefault="00000000">
            <w:r>
              <w:rPr>
                <w:rFonts w:ascii="Calibri" w:hAnsi="Calibri"/>
                <w:b/>
                <w:color w:val="C53030"/>
                <w:sz w:val="17"/>
              </w:rPr>
              <w:t>[✏️ Facing Neighbor #2]</w:t>
            </w:r>
          </w:p>
        </w:tc>
        <w:tc>
          <w:tcPr>
            <w:tcW w:w="2592" w:type="dxa"/>
            <w:shd w:val="clear" w:color="auto" w:fill="F7FAFC"/>
            <w:tcMar>
              <w:top w:w="45" w:type="dxa"/>
              <w:left w:w="50" w:type="dxa"/>
              <w:bottom w:w="45" w:type="dxa"/>
              <w:right w:w="50" w:type="dxa"/>
            </w:tcMar>
          </w:tcPr>
          <w:p w14:paraId="045AF32B" w14:textId="77777777" w:rsidR="00657E2A" w:rsidRDefault="00000000">
            <w:r>
              <w:rPr>
                <w:rFonts w:ascii="Calibri" w:hAnsi="Calibri"/>
                <w:b/>
                <w:color w:val="C53030"/>
                <w:sz w:val="17"/>
              </w:rPr>
              <w:t>[Property Address / Lot #]</w:t>
            </w:r>
          </w:p>
        </w:tc>
        <w:tc>
          <w:tcPr>
            <w:tcW w:w="2448" w:type="dxa"/>
            <w:shd w:val="clear" w:color="auto" w:fill="F7FAFC"/>
            <w:tcMar>
              <w:top w:w="45" w:type="dxa"/>
              <w:left w:w="50" w:type="dxa"/>
              <w:bottom w:w="45" w:type="dxa"/>
              <w:right w:w="50" w:type="dxa"/>
            </w:tcMar>
          </w:tcPr>
          <w:p w14:paraId="302F7743" w14:textId="77777777" w:rsidR="00657E2A" w:rsidRDefault="00000000">
            <w:r>
              <w:rPr>
                <w:rFonts w:ascii="Calibri" w:hAnsi="Calibri"/>
                <w:b/>
                <w:color w:val="C53030"/>
                <w:sz w:val="17"/>
              </w:rPr>
              <w:t>[Neighbor Name]</w:t>
            </w:r>
          </w:p>
        </w:tc>
        <w:tc>
          <w:tcPr>
            <w:tcW w:w="2592" w:type="dxa"/>
            <w:shd w:val="clear" w:color="auto" w:fill="F7FAFC"/>
            <w:tcMar>
              <w:top w:w="45" w:type="dxa"/>
              <w:left w:w="50" w:type="dxa"/>
              <w:bottom w:w="45" w:type="dxa"/>
              <w:right w:w="50" w:type="dxa"/>
            </w:tcMar>
          </w:tcPr>
          <w:p w14:paraId="27FF197C" w14:textId="77777777" w:rsidR="00657E2A" w:rsidRDefault="00000000">
            <w:r>
              <w:rPr>
                <w:rFonts w:ascii="Calibri" w:hAnsi="Calibri"/>
                <w:color w:val="2D3748"/>
                <w:sz w:val="17"/>
              </w:rPr>
              <w:t>[ Sign &amp; Date Here ]</w:t>
            </w:r>
          </w:p>
        </w:tc>
      </w:tr>
    </w:tbl>
    <w:p w14:paraId="03938E4E" w14:textId="77777777" w:rsidR="00657E2A" w:rsidRDefault="00000000">
      <w:r>
        <w:br w:type="page"/>
      </w:r>
    </w:p>
    <w:tbl>
      <w:tblPr>
        <w:tblW w:w="0" w:type="auto"/>
        <w:jc w:val="center"/>
        <w:tblLayout w:type="fixed"/>
        <w:tblLook w:val="04A0" w:firstRow="1" w:lastRow="0" w:firstColumn="1" w:lastColumn="0" w:noHBand="0" w:noVBand="1"/>
      </w:tblPr>
      <w:tblGrid>
        <w:gridCol w:w="9936"/>
      </w:tblGrid>
      <w:tr w:rsidR="00657E2A" w14:paraId="2212CBE2" w14:textId="77777777">
        <w:trPr>
          <w:jc w:val="center"/>
        </w:trPr>
        <w:tc>
          <w:tcPr>
            <w:tcW w:w="9936" w:type="dxa"/>
            <w:shd w:val="clear" w:color="auto" w:fill="1A365D"/>
            <w:tcMar>
              <w:top w:w="120" w:type="dxa"/>
              <w:left w:w="160" w:type="dxa"/>
              <w:bottom w:w="120" w:type="dxa"/>
              <w:right w:w="160" w:type="dxa"/>
            </w:tcMar>
          </w:tcPr>
          <w:p w14:paraId="4EC6F817" w14:textId="77777777" w:rsidR="00657E2A" w:rsidRDefault="00000000">
            <w:pPr>
              <w:jc w:val="center"/>
            </w:pPr>
            <w:r>
              <w:rPr>
                <w:rFonts w:ascii="Calibri" w:hAnsi="Calibri"/>
                <w:b/>
                <w:color w:val="FFFFFF"/>
                <w:sz w:val="26"/>
              </w:rPr>
              <w:lastRenderedPageBreak/>
              <w:t>EXHIBIT D: FORM G</w:t>
            </w:r>
          </w:p>
          <w:p w14:paraId="422860B5" w14:textId="77777777" w:rsidR="00657E2A" w:rsidRDefault="00000000">
            <w:pPr>
              <w:jc w:val="center"/>
            </w:pPr>
            <w:r>
              <w:rPr>
                <w:rFonts w:ascii="Calibri" w:hAnsi="Calibri"/>
                <w:b/>
                <w:color w:val="E2E8F0"/>
                <w:sz w:val="20"/>
              </w:rPr>
              <w:t>WATER QUALITY MANAGEMENT BEST MANAGEMENT PRACTICE (BMP) GUIDELINES</w:t>
            </w:r>
            <w:r>
              <w:rPr>
                <w:rFonts w:ascii="Calibri" w:hAnsi="Calibri"/>
                <w:b/>
                <w:color w:val="E2E8F0"/>
                <w:sz w:val="20"/>
              </w:rPr>
              <w:br/>
              <w:t>Homeowner Compliance Agreement</w:t>
            </w:r>
          </w:p>
        </w:tc>
      </w:tr>
    </w:tbl>
    <w:p w14:paraId="4624658F" w14:textId="77777777" w:rsidR="00657E2A" w:rsidRDefault="00657E2A">
      <w:pPr>
        <w:spacing w:after="80"/>
      </w:pPr>
    </w:p>
    <w:p w14:paraId="7D58EB39" w14:textId="77777777" w:rsidR="00657E2A" w:rsidRDefault="00000000">
      <w:pPr>
        <w:spacing w:after="40"/>
        <w:ind w:left="216"/>
      </w:pPr>
      <w:r>
        <w:rPr>
          <w:rFonts w:ascii="Calibri" w:hAnsi="Calibri"/>
          <w:color w:val="2D3748"/>
          <w:sz w:val="18"/>
        </w:rPr>
        <w:t>1. No construction materials, chemicals, wash water, or slurry may be disposed of or poured into area drains, gutters, or public streets.</w:t>
      </w:r>
    </w:p>
    <w:p w14:paraId="5744E676" w14:textId="77777777" w:rsidR="00657E2A" w:rsidRDefault="00000000">
      <w:pPr>
        <w:spacing w:after="40"/>
        <w:ind w:left="216"/>
      </w:pPr>
      <w:r>
        <w:rPr>
          <w:rFonts w:ascii="Calibri" w:hAnsi="Calibri"/>
          <w:color w:val="2D3748"/>
          <w:sz w:val="18"/>
        </w:rPr>
        <w:t>2. Area drains and catch basins shall be protected/covered during all grading and hardscape phases to prevent silt intrusion.</w:t>
      </w:r>
    </w:p>
    <w:p w14:paraId="094A2758" w14:textId="77777777" w:rsidR="00657E2A" w:rsidRDefault="00000000">
      <w:pPr>
        <w:spacing w:after="40"/>
        <w:ind w:left="216"/>
      </w:pPr>
      <w:r>
        <w:rPr>
          <w:rFonts w:ascii="Calibri" w:hAnsi="Calibri"/>
          <w:color w:val="2D3748"/>
          <w:sz w:val="18"/>
        </w:rPr>
        <w:t>3. No tools, concrete mixers, or paint equipment may be rinsed in a manner where runoff reaches storm drains or gutters.</w:t>
      </w:r>
    </w:p>
    <w:p w14:paraId="7CD412B6" w14:textId="77777777" w:rsidR="00657E2A" w:rsidRDefault="00000000">
      <w:pPr>
        <w:spacing w:after="40"/>
        <w:ind w:left="216"/>
      </w:pPr>
      <w:r>
        <w:rPr>
          <w:rFonts w:ascii="Calibri" w:hAnsi="Calibri"/>
          <w:color w:val="2D3748"/>
          <w:sz w:val="18"/>
        </w:rPr>
        <w:t>4. No unprotected stockpiling of soil, sand, or gravel in the street. Driveway storage must be covered with tarps and secured with sandbags.</w:t>
      </w:r>
    </w:p>
    <w:p w14:paraId="6EDED5B6" w14:textId="77777777" w:rsidR="00657E2A" w:rsidRDefault="00000000">
      <w:pPr>
        <w:spacing w:after="40"/>
        <w:ind w:left="216"/>
      </w:pPr>
      <w:r>
        <w:rPr>
          <w:rFonts w:ascii="Calibri" w:hAnsi="Calibri"/>
          <w:color w:val="2D3748"/>
          <w:sz w:val="18"/>
        </w:rPr>
        <w:t>5. Positive drainage away from residence foundations (1% hardscape / 2% landscape) must connect to existing Declarant system where required.</w:t>
      </w:r>
    </w:p>
    <w:p w14:paraId="75B9A239" w14:textId="77777777" w:rsidR="00657E2A" w:rsidRDefault="00000000">
      <w:pPr>
        <w:spacing w:after="40"/>
        <w:ind w:left="216"/>
      </w:pPr>
      <w:r>
        <w:rPr>
          <w:rFonts w:ascii="Calibri" w:hAnsi="Calibri"/>
          <w:color w:val="2D3748"/>
          <w:sz w:val="18"/>
        </w:rPr>
        <w:t>6. No irrigation overspray or chemical-laden landscape runoff shall sheet-flow onto streets, open spaces, or adjacent lots.</w:t>
      </w:r>
    </w:p>
    <w:p w14:paraId="6D914F54" w14:textId="77777777" w:rsidR="00657E2A" w:rsidRDefault="00000000">
      <w:pPr>
        <w:spacing w:before="120"/>
      </w:pPr>
      <w:r>
        <w:rPr>
          <w:rFonts w:ascii="Calibri" w:hAnsi="Calibri"/>
          <w:i/>
          <w:sz w:val="18"/>
        </w:rPr>
        <w:t>ACCEPTANCE AND ACKNOWLEDGMENT:</w:t>
      </w:r>
      <w:r>
        <w:rPr>
          <w:rFonts w:ascii="Calibri" w:hAnsi="Calibri"/>
          <w:i/>
          <w:sz w:val="18"/>
        </w:rPr>
        <w:br/>
        <w:t xml:space="preserve">I am the homeowner of record for </w:t>
      </w:r>
      <w:r>
        <w:rPr>
          <w:rFonts w:ascii="Calibri" w:hAnsi="Calibri"/>
          <w:b/>
          <w:color w:val="C53030"/>
          <w:sz w:val="18"/>
        </w:rPr>
        <w:t>[Your Property Street Address], Tracy, CA 95377</w:t>
      </w:r>
      <w:r>
        <w:rPr>
          <w:rFonts w:ascii="Calibri" w:hAnsi="Calibri"/>
          <w:i/>
          <w:sz w:val="18"/>
        </w:rPr>
        <w:t>. I have read, understand, and agree to enforce the Water Quality Management Best Management Practice Guidelines with all contractors and workers. I accept full responsibility for any infractions or fines.</w:t>
      </w:r>
      <w:r>
        <w:rPr>
          <w:rFonts w:ascii="Calibri" w:hAnsi="Calibri"/>
          <w:i/>
          <w:sz w:val="18"/>
        </w:rPr>
        <w:br/>
      </w:r>
      <w:r>
        <w:rPr>
          <w:rFonts w:ascii="Calibri" w:hAnsi="Calibri"/>
          <w:i/>
          <w:sz w:val="18"/>
        </w:rPr>
        <w:br/>
        <w:t xml:space="preserve">Owner Signature: ___________________________ </w:t>
      </w:r>
      <w:r>
        <w:rPr>
          <w:rFonts w:ascii="Calibri" w:hAnsi="Calibri"/>
          <w:b/>
          <w:color w:val="C53030"/>
          <w:sz w:val="18"/>
        </w:rPr>
        <w:t>([Homeowner Name])</w:t>
      </w:r>
      <w:r>
        <w:rPr>
          <w:rFonts w:ascii="Calibri" w:hAnsi="Calibri"/>
          <w:i/>
          <w:sz w:val="18"/>
        </w:rPr>
        <w:t xml:space="preserve">   Date: [✏️ Insert Date]</w:t>
      </w:r>
      <w:r>
        <w:rPr>
          <w:rFonts w:ascii="Calibri" w:hAnsi="Calibri"/>
          <w:i/>
          <w:sz w:val="18"/>
        </w:rPr>
        <w:br/>
        <w:t xml:space="preserve">Print Name: </w:t>
      </w:r>
      <w:r>
        <w:rPr>
          <w:rFonts w:ascii="Calibri" w:hAnsi="Calibri"/>
          <w:b/>
          <w:color w:val="C53030"/>
          <w:sz w:val="18"/>
        </w:rPr>
        <w:t>[Homeowner Name]</w:t>
      </w:r>
    </w:p>
    <w:p w14:paraId="7A9D35A2" w14:textId="77777777" w:rsidR="00657E2A" w:rsidRDefault="00000000">
      <w:r>
        <w:br w:type="page"/>
      </w:r>
    </w:p>
    <w:tbl>
      <w:tblPr>
        <w:tblW w:w="0" w:type="auto"/>
        <w:jc w:val="center"/>
        <w:tblLayout w:type="fixed"/>
        <w:tblLook w:val="04A0" w:firstRow="1" w:lastRow="0" w:firstColumn="1" w:lastColumn="0" w:noHBand="0" w:noVBand="1"/>
      </w:tblPr>
      <w:tblGrid>
        <w:gridCol w:w="9936"/>
      </w:tblGrid>
      <w:tr w:rsidR="00657E2A" w14:paraId="79E4BFAF" w14:textId="77777777">
        <w:trPr>
          <w:jc w:val="center"/>
        </w:trPr>
        <w:tc>
          <w:tcPr>
            <w:tcW w:w="9936" w:type="dxa"/>
            <w:shd w:val="clear" w:color="auto" w:fill="1A365D"/>
            <w:tcMar>
              <w:top w:w="120" w:type="dxa"/>
              <w:left w:w="160" w:type="dxa"/>
              <w:bottom w:w="120" w:type="dxa"/>
              <w:right w:w="160" w:type="dxa"/>
            </w:tcMar>
          </w:tcPr>
          <w:p w14:paraId="7C1F8C3F" w14:textId="77777777" w:rsidR="00657E2A" w:rsidRDefault="00000000">
            <w:pPr>
              <w:jc w:val="center"/>
            </w:pPr>
            <w:r>
              <w:rPr>
                <w:rFonts w:ascii="Calibri" w:hAnsi="Calibri"/>
                <w:b/>
                <w:color w:val="FFFFFF"/>
                <w:sz w:val="26"/>
              </w:rPr>
              <w:lastRenderedPageBreak/>
              <w:t>EXHIBIT E: SITE &amp; LANDSCAPE DRAWINGS</w:t>
            </w:r>
          </w:p>
          <w:p w14:paraId="61544B97" w14:textId="77777777" w:rsidR="00657E2A" w:rsidRDefault="00000000">
            <w:pPr>
              <w:jc w:val="center"/>
            </w:pPr>
            <w:r>
              <w:rPr>
                <w:rFonts w:ascii="Calibri" w:hAnsi="Calibri"/>
                <w:b/>
                <w:color w:val="E2E8F0"/>
                <w:sz w:val="20"/>
              </w:rPr>
              <w:t>PLAN DRAWING PLACEHOLDERS</w:t>
            </w:r>
          </w:p>
        </w:tc>
      </w:tr>
    </w:tbl>
    <w:p w14:paraId="579AA8FD" w14:textId="77777777" w:rsidR="00657E2A" w:rsidRDefault="00657E2A">
      <w:pPr>
        <w:spacing w:after="80"/>
      </w:pPr>
    </w:p>
    <w:tbl>
      <w:tblPr>
        <w:tblW w:w="0" w:type="auto"/>
        <w:jc w:val="center"/>
        <w:tblLayout w:type="fixed"/>
        <w:tblLook w:val="04A0" w:firstRow="1" w:lastRow="0" w:firstColumn="1" w:lastColumn="0" w:noHBand="0" w:noVBand="1"/>
      </w:tblPr>
      <w:tblGrid>
        <w:gridCol w:w="9936"/>
      </w:tblGrid>
      <w:tr w:rsidR="00657E2A" w14:paraId="564CBC0A" w14:textId="77777777">
        <w:trPr>
          <w:jc w:val="center"/>
        </w:trPr>
        <w:tc>
          <w:tcPr>
            <w:tcW w:w="9936" w:type="dxa"/>
            <w:shd w:val="clear" w:color="auto" w:fill="FEFCBF"/>
            <w:tcMar>
              <w:top w:w="80" w:type="dxa"/>
              <w:left w:w="120" w:type="dxa"/>
              <w:bottom w:w="80" w:type="dxa"/>
              <w:right w:w="120" w:type="dxa"/>
            </w:tcMar>
          </w:tcPr>
          <w:p w14:paraId="6351DB08" w14:textId="77777777" w:rsidR="00657E2A" w:rsidRDefault="00000000">
            <w:r>
              <w:rPr>
                <w:rFonts w:ascii="Calibri" w:hAnsi="Calibri"/>
                <w:b/>
                <w:color w:val="B7791F"/>
                <w:sz w:val="19"/>
              </w:rPr>
              <w:t>💡 TIP / INSTRUCTION ONLY — PLAN DRAWING GUIDANCE</w:t>
            </w:r>
            <w:r>
              <w:rPr>
                <w:rFonts w:ascii="Calibri" w:hAnsi="Calibri"/>
                <w:b/>
                <w:color w:val="B7791F"/>
                <w:sz w:val="19"/>
              </w:rPr>
              <w:br/>
            </w:r>
            <w:r>
              <w:rPr>
                <w:rFonts w:ascii="Calibri" w:hAnsi="Calibri"/>
                <w:i/>
                <w:color w:val="2D3748"/>
                <w:sz w:val="18"/>
              </w:rPr>
              <w:t>• Every drawing sheet should display: Homeowner Name, Address, Lot Number, Scale [Insert Appropriate Scale], and a North Arrow.</w:t>
            </w:r>
            <w:r>
              <w:rPr>
                <w:rFonts w:ascii="Calibri" w:hAnsi="Calibri"/>
                <w:i/>
                <w:color w:val="2D3748"/>
                <w:sz w:val="18"/>
              </w:rPr>
              <w:br/>
              <w:t>• Clearly label all dimensions: Setbacks from fence lines, patio sizing, and wall heights.</w:t>
            </w:r>
            <w:r>
              <w:rPr>
                <w:rFonts w:ascii="Calibri" w:hAnsi="Calibri"/>
                <w:i/>
                <w:color w:val="2D3748"/>
                <w:sz w:val="18"/>
              </w:rPr>
              <w:br/>
              <w:t>• Show drainage flow arrows pointing away from structures towards catch basins or swales.</w:t>
            </w:r>
          </w:p>
        </w:tc>
      </w:tr>
    </w:tbl>
    <w:p w14:paraId="58D6A851"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3F4185B9" w14:textId="77777777">
        <w:trPr>
          <w:jc w:val="center"/>
        </w:trPr>
        <w:tc>
          <w:tcPr>
            <w:tcW w:w="9792" w:type="dxa"/>
            <w:shd w:val="clear" w:color="auto" w:fill="2B6CB0"/>
            <w:tcMar>
              <w:top w:w="40" w:type="dxa"/>
              <w:left w:w="80" w:type="dxa"/>
              <w:bottom w:w="40" w:type="dxa"/>
              <w:right w:w="80" w:type="dxa"/>
            </w:tcMar>
          </w:tcPr>
          <w:p w14:paraId="3E041FB7" w14:textId="77777777" w:rsidR="00657E2A" w:rsidRDefault="00000000">
            <w:r>
              <w:rPr>
                <w:rFonts w:ascii="Calibri" w:hAnsi="Calibri"/>
                <w:b/>
                <w:color w:val="FFFFFF"/>
                <w:sz w:val="19"/>
              </w:rPr>
              <w:t>📷 SHEET L-1: 2D HARDSCAPE &amp; SITE LAYOUT PLAN</w:t>
            </w:r>
          </w:p>
        </w:tc>
      </w:tr>
      <w:tr w:rsidR="00657E2A" w14:paraId="6776BAF8" w14:textId="77777777">
        <w:trPr>
          <w:jc w:val="center"/>
        </w:trPr>
        <w:tc>
          <w:tcPr>
            <w:tcW w:w="9792" w:type="dxa"/>
            <w:shd w:val="clear" w:color="auto" w:fill="F8FAFC"/>
            <w:tcMar>
              <w:top w:w="60" w:type="dxa"/>
              <w:left w:w="90" w:type="dxa"/>
              <w:bottom w:w="60" w:type="dxa"/>
              <w:right w:w="90" w:type="dxa"/>
            </w:tcMar>
          </w:tcPr>
          <w:p w14:paraId="4FB3E6AB" w14:textId="77777777" w:rsidR="00657E2A" w:rsidRDefault="00000000">
            <w:r>
              <w:rPr>
                <w:rFonts w:ascii="Calibri" w:hAnsi="Calibri"/>
                <w:b/>
                <w:color w:val="1A365D"/>
                <w:sz w:val="17"/>
              </w:rPr>
              <w:t>Guideline Specification: Site plan showing patio, shade structures, walls, steps, setbacks, and drainage arrows.</w:t>
            </w:r>
          </w:p>
          <w:p w14:paraId="43A50D81" w14:textId="77777777" w:rsidR="00657E2A" w:rsidRDefault="00000000">
            <w:r>
              <w:rPr>
                <w:rFonts w:ascii="Calibri" w:hAnsi="Calibri"/>
                <w:i/>
                <w:color w:val="B7791F"/>
                <w:sz w:val="17"/>
              </w:rPr>
              <w:t>💡 TIP: Replace this placeholder with your dimensioned 2D Hardscape Plan.</w:t>
            </w:r>
            <w:r>
              <w:rPr>
                <w:rFonts w:ascii="Calibri" w:hAnsi="Calibri"/>
                <w:i/>
                <w:color w:val="B7791F"/>
                <w:sz w:val="17"/>
              </w:rPr>
              <w:br/>
              <w:t>(If you are NOT installing this item, simply delete this box. If installing, click here and go to Insert -&gt; Pictures to insert your photo/cut sheet.)</w:t>
            </w:r>
          </w:p>
          <w:p w14:paraId="2E03F078" w14:textId="77777777" w:rsidR="00657E2A" w:rsidRDefault="00657E2A"/>
          <w:p w14:paraId="682D06EE" w14:textId="77777777" w:rsidR="00657E2A" w:rsidRDefault="00657E2A"/>
          <w:p w14:paraId="226FC269" w14:textId="77777777" w:rsidR="00657E2A" w:rsidRDefault="00657E2A"/>
          <w:p w14:paraId="348209D7" w14:textId="77777777" w:rsidR="00657E2A" w:rsidRDefault="00657E2A"/>
          <w:p w14:paraId="7BC052D2" w14:textId="77777777" w:rsidR="00657E2A" w:rsidRDefault="00657E2A"/>
          <w:p w14:paraId="1C363AB4" w14:textId="77777777" w:rsidR="00657E2A" w:rsidRDefault="00657E2A"/>
        </w:tc>
      </w:tr>
    </w:tbl>
    <w:p w14:paraId="50EFA30B" w14:textId="77777777" w:rsidR="00657E2A" w:rsidRDefault="00657E2A">
      <w:pPr>
        <w:spacing w:after="80"/>
      </w:pPr>
    </w:p>
    <w:p w14:paraId="144ECCDE" w14:textId="77777777" w:rsidR="00657E2A" w:rsidRDefault="00000000">
      <w:r>
        <w:br w:type="page"/>
      </w:r>
    </w:p>
    <w:tbl>
      <w:tblPr>
        <w:tblW w:w="0" w:type="auto"/>
        <w:jc w:val="center"/>
        <w:tblLayout w:type="fixed"/>
        <w:tblLook w:val="04A0" w:firstRow="1" w:lastRow="0" w:firstColumn="1" w:lastColumn="0" w:noHBand="0" w:noVBand="1"/>
      </w:tblPr>
      <w:tblGrid>
        <w:gridCol w:w="9792"/>
      </w:tblGrid>
      <w:tr w:rsidR="00657E2A" w14:paraId="2125B4C1" w14:textId="77777777">
        <w:trPr>
          <w:jc w:val="center"/>
        </w:trPr>
        <w:tc>
          <w:tcPr>
            <w:tcW w:w="9792" w:type="dxa"/>
            <w:shd w:val="clear" w:color="auto" w:fill="2B6CB0"/>
            <w:tcMar>
              <w:top w:w="40" w:type="dxa"/>
              <w:left w:w="80" w:type="dxa"/>
              <w:bottom w:w="40" w:type="dxa"/>
              <w:right w:w="80" w:type="dxa"/>
            </w:tcMar>
          </w:tcPr>
          <w:p w14:paraId="2E161B65" w14:textId="77777777" w:rsidR="00657E2A" w:rsidRDefault="00000000">
            <w:r>
              <w:rPr>
                <w:rFonts w:ascii="Calibri" w:hAnsi="Calibri"/>
                <w:b/>
                <w:color w:val="FFFFFF"/>
                <w:sz w:val="19"/>
              </w:rPr>
              <w:lastRenderedPageBreak/>
              <w:t>📷 SHEET L-2: STANDALONE PLANTING, LIGHTING &amp; IRRIGATION PLAN</w:t>
            </w:r>
          </w:p>
        </w:tc>
      </w:tr>
      <w:tr w:rsidR="00657E2A" w14:paraId="6CD945F6" w14:textId="77777777">
        <w:trPr>
          <w:jc w:val="center"/>
        </w:trPr>
        <w:tc>
          <w:tcPr>
            <w:tcW w:w="9792" w:type="dxa"/>
            <w:shd w:val="clear" w:color="auto" w:fill="F8FAFC"/>
            <w:tcMar>
              <w:top w:w="60" w:type="dxa"/>
              <w:left w:w="90" w:type="dxa"/>
              <w:bottom w:w="60" w:type="dxa"/>
              <w:right w:w="90" w:type="dxa"/>
            </w:tcMar>
          </w:tcPr>
          <w:p w14:paraId="3E941965" w14:textId="77777777" w:rsidR="00657E2A" w:rsidRDefault="00000000">
            <w:r>
              <w:rPr>
                <w:rFonts w:ascii="Calibri" w:hAnsi="Calibri"/>
                <w:b/>
                <w:color w:val="1A365D"/>
                <w:sz w:val="17"/>
              </w:rPr>
              <w:t>Guideline Specification: Planting plan showing tree locations, setback leader lines, drip line routing, and lighting fixtures where applicable.</w:t>
            </w:r>
          </w:p>
          <w:p w14:paraId="529F03E5" w14:textId="77777777" w:rsidR="00657E2A" w:rsidRDefault="00000000">
            <w:r>
              <w:rPr>
                <w:rFonts w:ascii="Calibri" w:hAnsi="Calibri"/>
                <w:i/>
                <w:color w:val="B7791F"/>
                <w:sz w:val="17"/>
              </w:rPr>
              <w:t>💡 TIP: Replace this placeholder with your Planting &amp; Irrigation Plan (or delete if not applicable).</w:t>
            </w:r>
            <w:r>
              <w:rPr>
                <w:rFonts w:ascii="Calibri" w:hAnsi="Calibri"/>
                <w:i/>
                <w:color w:val="B7791F"/>
                <w:sz w:val="17"/>
              </w:rPr>
              <w:br/>
              <w:t>(If you are NOT installing this item, simply delete this box. If installing, click here and go to Insert -&gt; Pictures to insert your photo/cut sheet.)</w:t>
            </w:r>
          </w:p>
          <w:p w14:paraId="3965379E" w14:textId="77777777" w:rsidR="00657E2A" w:rsidRDefault="00657E2A"/>
          <w:p w14:paraId="7B13708D" w14:textId="77777777" w:rsidR="00657E2A" w:rsidRDefault="00657E2A"/>
          <w:p w14:paraId="33D1CE5B" w14:textId="77777777" w:rsidR="00657E2A" w:rsidRDefault="00657E2A"/>
          <w:p w14:paraId="12E639BA" w14:textId="77777777" w:rsidR="00657E2A" w:rsidRDefault="00657E2A"/>
          <w:p w14:paraId="25413EAF" w14:textId="77777777" w:rsidR="00657E2A" w:rsidRDefault="00657E2A"/>
          <w:p w14:paraId="530E7632" w14:textId="77777777" w:rsidR="00657E2A" w:rsidRDefault="00657E2A"/>
        </w:tc>
      </w:tr>
    </w:tbl>
    <w:p w14:paraId="665DDA7D" w14:textId="77777777" w:rsidR="00657E2A" w:rsidRDefault="00657E2A">
      <w:pPr>
        <w:spacing w:after="80"/>
      </w:pPr>
    </w:p>
    <w:p w14:paraId="3993CB72" w14:textId="77777777" w:rsidR="00657E2A" w:rsidRDefault="00000000">
      <w:r>
        <w:br w:type="page"/>
      </w:r>
    </w:p>
    <w:tbl>
      <w:tblPr>
        <w:tblW w:w="0" w:type="auto"/>
        <w:jc w:val="center"/>
        <w:tblLayout w:type="fixed"/>
        <w:tblLook w:val="04A0" w:firstRow="1" w:lastRow="0" w:firstColumn="1" w:lastColumn="0" w:noHBand="0" w:noVBand="1"/>
      </w:tblPr>
      <w:tblGrid>
        <w:gridCol w:w="9936"/>
      </w:tblGrid>
      <w:tr w:rsidR="00657E2A" w14:paraId="5C2BAB47" w14:textId="77777777">
        <w:trPr>
          <w:jc w:val="center"/>
        </w:trPr>
        <w:tc>
          <w:tcPr>
            <w:tcW w:w="9936" w:type="dxa"/>
            <w:shd w:val="clear" w:color="auto" w:fill="1A365D"/>
            <w:tcMar>
              <w:top w:w="120" w:type="dxa"/>
              <w:left w:w="160" w:type="dxa"/>
              <w:bottom w:w="120" w:type="dxa"/>
              <w:right w:w="160" w:type="dxa"/>
            </w:tcMar>
          </w:tcPr>
          <w:p w14:paraId="75F0ACAD" w14:textId="77777777" w:rsidR="00657E2A" w:rsidRDefault="00000000">
            <w:pPr>
              <w:jc w:val="center"/>
            </w:pPr>
            <w:r>
              <w:rPr>
                <w:rFonts w:ascii="Calibri" w:hAnsi="Calibri"/>
                <w:b/>
                <w:color w:val="FFFFFF"/>
                <w:sz w:val="26"/>
              </w:rPr>
              <w:lastRenderedPageBreak/>
              <w:t>EXHIBIT F: EXISTING SITE PHOTOGRAPHS</w:t>
            </w:r>
          </w:p>
          <w:p w14:paraId="2D1D6801" w14:textId="77777777" w:rsidR="00657E2A" w:rsidRDefault="00000000">
            <w:pPr>
              <w:jc w:val="center"/>
            </w:pPr>
            <w:r>
              <w:rPr>
                <w:rFonts w:ascii="Calibri" w:hAnsi="Calibri"/>
                <w:b/>
                <w:color w:val="E2E8F0"/>
                <w:sz w:val="20"/>
              </w:rPr>
              <w:t>COLOR PHOTOGRAPHS &amp; SURROUNDING CONDITIONS</w:t>
            </w:r>
          </w:p>
        </w:tc>
      </w:tr>
    </w:tbl>
    <w:p w14:paraId="1256B67C" w14:textId="77777777" w:rsidR="00657E2A" w:rsidRDefault="00657E2A">
      <w:pPr>
        <w:spacing w:after="80"/>
      </w:pPr>
    </w:p>
    <w:tbl>
      <w:tblPr>
        <w:tblW w:w="0" w:type="auto"/>
        <w:jc w:val="center"/>
        <w:tblLayout w:type="fixed"/>
        <w:tblLook w:val="04A0" w:firstRow="1" w:lastRow="0" w:firstColumn="1" w:lastColumn="0" w:noHBand="0" w:noVBand="1"/>
      </w:tblPr>
      <w:tblGrid>
        <w:gridCol w:w="9936"/>
      </w:tblGrid>
      <w:tr w:rsidR="00657E2A" w14:paraId="513BD659" w14:textId="77777777">
        <w:trPr>
          <w:jc w:val="center"/>
        </w:trPr>
        <w:tc>
          <w:tcPr>
            <w:tcW w:w="9936" w:type="dxa"/>
            <w:shd w:val="clear" w:color="auto" w:fill="FEFCBF"/>
            <w:tcMar>
              <w:top w:w="80" w:type="dxa"/>
              <w:left w:w="120" w:type="dxa"/>
              <w:bottom w:w="80" w:type="dxa"/>
              <w:right w:w="120" w:type="dxa"/>
            </w:tcMar>
          </w:tcPr>
          <w:p w14:paraId="23A377E8" w14:textId="77777777" w:rsidR="00657E2A" w:rsidRDefault="00000000">
            <w:r>
              <w:rPr>
                <w:rFonts w:ascii="Calibri" w:hAnsi="Calibri"/>
                <w:b/>
                <w:color w:val="B7791F"/>
                <w:sz w:val="19"/>
              </w:rPr>
              <w:t>💡 TIP / INSTRUCTION ONLY — SITE PHOTOGRAPH GUIDANCE</w:t>
            </w:r>
            <w:r>
              <w:rPr>
                <w:rFonts w:ascii="Calibri" w:hAnsi="Calibri"/>
                <w:b/>
                <w:color w:val="B7791F"/>
                <w:sz w:val="19"/>
              </w:rPr>
              <w:br/>
            </w:r>
            <w:r>
              <w:rPr>
                <w:rFonts w:ascii="Calibri" w:hAnsi="Calibri"/>
                <w:i/>
                <w:color w:val="2D3748"/>
                <w:sz w:val="18"/>
              </w:rPr>
              <w:t>Provide clear color photographs showing existing conditions relevant to the proposed improvement. Typical views include front, rear, side yards, and adjacent surrounding conditions. Add additional photos as needed to document the project area.</w:t>
            </w:r>
          </w:p>
        </w:tc>
      </w:tr>
    </w:tbl>
    <w:p w14:paraId="7F9AF0B7"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1C7E19B5" w14:textId="77777777">
        <w:trPr>
          <w:jc w:val="center"/>
        </w:trPr>
        <w:tc>
          <w:tcPr>
            <w:tcW w:w="9792" w:type="dxa"/>
            <w:shd w:val="clear" w:color="auto" w:fill="2B6CB0"/>
            <w:tcMar>
              <w:top w:w="40" w:type="dxa"/>
              <w:left w:w="80" w:type="dxa"/>
              <w:bottom w:w="40" w:type="dxa"/>
              <w:right w:w="80" w:type="dxa"/>
            </w:tcMar>
          </w:tcPr>
          <w:p w14:paraId="76119B42" w14:textId="77777777" w:rsidR="00657E2A" w:rsidRDefault="00000000">
            <w:r>
              <w:rPr>
                <w:rFonts w:ascii="Calibri" w:hAnsi="Calibri"/>
                <w:b/>
                <w:color w:val="FFFFFF"/>
                <w:sz w:val="19"/>
              </w:rPr>
              <w:t>📷 PHOTO 1: FRONT ELEVATION (STREET VIEW)</w:t>
            </w:r>
          </w:p>
        </w:tc>
      </w:tr>
      <w:tr w:rsidR="00657E2A" w14:paraId="0F304258" w14:textId="77777777">
        <w:trPr>
          <w:jc w:val="center"/>
        </w:trPr>
        <w:tc>
          <w:tcPr>
            <w:tcW w:w="9792" w:type="dxa"/>
            <w:shd w:val="clear" w:color="auto" w:fill="F8FAFC"/>
            <w:tcMar>
              <w:top w:w="60" w:type="dxa"/>
              <w:left w:w="90" w:type="dxa"/>
              <w:bottom w:w="60" w:type="dxa"/>
              <w:right w:w="90" w:type="dxa"/>
            </w:tcMar>
          </w:tcPr>
          <w:p w14:paraId="2CACE96E" w14:textId="77777777" w:rsidR="00657E2A" w:rsidRDefault="00000000">
            <w:r>
              <w:rPr>
                <w:rFonts w:ascii="Calibri" w:hAnsi="Calibri"/>
                <w:b/>
                <w:color w:val="1A365D"/>
                <w:sz w:val="17"/>
              </w:rPr>
              <w:t>Guideline Specification: Existing front yard elevation showing facade, driveway, and street curb.</w:t>
            </w:r>
          </w:p>
          <w:p w14:paraId="0083EF0A" w14:textId="77777777" w:rsidR="00657E2A" w:rsidRDefault="00000000">
            <w:r>
              <w:rPr>
                <w:rFonts w:ascii="Calibri" w:hAnsi="Calibri"/>
                <w:i/>
                <w:color w:val="B7791F"/>
                <w:sz w:val="17"/>
              </w:rPr>
              <w:t>💡 TIP: Insert color photo showing the front of the house and driveway.</w:t>
            </w:r>
            <w:r>
              <w:rPr>
                <w:rFonts w:ascii="Calibri" w:hAnsi="Calibri"/>
                <w:i/>
                <w:color w:val="B7791F"/>
                <w:sz w:val="17"/>
              </w:rPr>
              <w:br/>
              <w:t>(If you are NOT installing this item, simply delete this box. If installing, click here and go to Insert -&gt; Pictures to insert your photo/cut sheet.)</w:t>
            </w:r>
          </w:p>
          <w:p w14:paraId="60761072" w14:textId="77777777" w:rsidR="00657E2A" w:rsidRDefault="00657E2A"/>
          <w:p w14:paraId="2C61E000" w14:textId="77777777" w:rsidR="00657E2A" w:rsidRDefault="00657E2A"/>
          <w:p w14:paraId="41DB253C" w14:textId="77777777" w:rsidR="00657E2A" w:rsidRDefault="00657E2A"/>
        </w:tc>
      </w:tr>
    </w:tbl>
    <w:p w14:paraId="496DF1C0"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482CADC0" w14:textId="77777777">
        <w:trPr>
          <w:jc w:val="center"/>
        </w:trPr>
        <w:tc>
          <w:tcPr>
            <w:tcW w:w="9792" w:type="dxa"/>
            <w:shd w:val="clear" w:color="auto" w:fill="2B6CB0"/>
            <w:tcMar>
              <w:top w:w="40" w:type="dxa"/>
              <w:left w:w="80" w:type="dxa"/>
              <w:bottom w:w="40" w:type="dxa"/>
              <w:right w:w="80" w:type="dxa"/>
            </w:tcMar>
          </w:tcPr>
          <w:p w14:paraId="19E02D0B" w14:textId="77777777" w:rsidR="00657E2A" w:rsidRDefault="00000000">
            <w:r>
              <w:rPr>
                <w:rFonts w:ascii="Calibri" w:hAnsi="Calibri"/>
                <w:b/>
                <w:color w:val="FFFFFF"/>
                <w:sz w:val="19"/>
              </w:rPr>
              <w:t>📷 PHOTO 2: REAR YARD VIEW</w:t>
            </w:r>
          </w:p>
        </w:tc>
      </w:tr>
      <w:tr w:rsidR="00657E2A" w14:paraId="6A8D1CBC" w14:textId="77777777">
        <w:trPr>
          <w:jc w:val="center"/>
        </w:trPr>
        <w:tc>
          <w:tcPr>
            <w:tcW w:w="9792" w:type="dxa"/>
            <w:shd w:val="clear" w:color="auto" w:fill="F8FAFC"/>
            <w:tcMar>
              <w:top w:w="60" w:type="dxa"/>
              <w:left w:w="90" w:type="dxa"/>
              <w:bottom w:w="60" w:type="dxa"/>
              <w:right w:w="90" w:type="dxa"/>
            </w:tcMar>
          </w:tcPr>
          <w:p w14:paraId="751285C6" w14:textId="77777777" w:rsidR="00657E2A" w:rsidRDefault="00000000">
            <w:r>
              <w:rPr>
                <w:rFonts w:ascii="Calibri" w:hAnsi="Calibri"/>
                <w:b/>
                <w:color w:val="1A365D"/>
                <w:sz w:val="17"/>
              </w:rPr>
              <w:t>Guideline Specification: Existing backyard condition from the rear house wall looking towards the back fence/slope.</w:t>
            </w:r>
          </w:p>
          <w:p w14:paraId="62A2F3C4" w14:textId="77777777" w:rsidR="00657E2A" w:rsidRDefault="00000000">
            <w:r>
              <w:rPr>
                <w:rFonts w:ascii="Calibri" w:hAnsi="Calibri"/>
                <w:i/>
                <w:color w:val="B7791F"/>
                <w:sz w:val="17"/>
              </w:rPr>
              <w:t>💡 TIP: Insert color photo showing the backyard condition.</w:t>
            </w:r>
            <w:r>
              <w:rPr>
                <w:rFonts w:ascii="Calibri" w:hAnsi="Calibri"/>
                <w:i/>
                <w:color w:val="B7791F"/>
                <w:sz w:val="17"/>
              </w:rPr>
              <w:br/>
              <w:t>(If you are NOT installing this item, simply delete this box. If installing, click here and go to Insert -&gt; Pictures to insert your photo/cut sheet.)</w:t>
            </w:r>
          </w:p>
          <w:p w14:paraId="206E8357" w14:textId="77777777" w:rsidR="00657E2A" w:rsidRDefault="00657E2A"/>
          <w:p w14:paraId="4AB171FA" w14:textId="77777777" w:rsidR="00657E2A" w:rsidRDefault="00657E2A"/>
          <w:p w14:paraId="146E67B4" w14:textId="77777777" w:rsidR="00657E2A" w:rsidRDefault="00657E2A"/>
        </w:tc>
      </w:tr>
    </w:tbl>
    <w:p w14:paraId="429448EA" w14:textId="77777777" w:rsidR="00657E2A" w:rsidRDefault="00657E2A">
      <w:pPr>
        <w:spacing w:after="80"/>
      </w:pPr>
    </w:p>
    <w:p w14:paraId="4DBE1312" w14:textId="77777777" w:rsidR="00657E2A" w:rsidRDefault="00000000">
      <w:r>
        <w:br w:type="page"/>
      </w:r>
    </w:p>
    <w:tbl>
      <w:tblPr>
        <w:tblW w:w="0" w:type="auto"/>
        <w:jc w:val="center"/>
        <w:tblLayout w:type="fixed"/>
        <w:tblLook w:val="04A0" w:firstRow="1" w:lastRow="0" w:firstColumn="1" w:lastColumn="0" w:noHBand="0" w:noVBand="1"/>
      </w:tblPr>
      <w:tblGrid>
        <w:gridCol w:w="9792"/>
      </w:tblGrid>
      <w:tr w:rsidR="00657E2A" w14:paraId="4BB5CBED" w14:textId="77777777">
        <w:trPr>
          <w:jc w:val="center"/>
        </w:trPr>
        <w:tc>
          <w:tcPr>
            <w:tcW w:w="9792" w:type="dxa"/>
            <w:shd w:val="clear" w:color="auto" w:fill="2B6CB0"/>
            <w:tcMar>
              <w:top w:w="40" w:type="dxa"/>
              <w:left w:w="80" w:type="dxa"/>
              <w:bottom w:w="40" w:type="dxa"/>
              <w:right w:w="80" w:type="dxa"/>
            </w:tcMar>
          </w:tcPr>
          <w:p w14:paraId="0FEE801F" w14:textId="77777777" w:rsidR="00657E2A" w:rsidRDefault="00000000">
            <w:r>
              <w:rPr>
                <w:rFonts w:ascii="Calibri" w:hAnsi="Calibri"/>
                <w:b/>
                <w:color w:val="FFFFFF"/>
                <w:sz w:val="19"/>
              </w:rPr>
              <w:lastRenderedPageBreak/>
              <w:t>📷 PHOTO 3: SIDE YARD VIEW (LEFT)</w:t>
            </w:r>
          </w:p>
        </w:tc>
      </w:tr>
      <w:tr w:rsidR="00657E2A" w14:paraId="5003684A" w14:textId="77777777">
        <w:trPr>
          <w:jc w:val="center"/>
        </w:trPr>
        <w:tc>
          <w:tcPr>
            <w:tcW w:w="9792" w:type="dxa"/>
            <w:shd w:val="clear" w:color="auto" w:fill="F8FAFC"/>
            <w:tcMar>
              <w:top w:w="60" w:type="dxa"/>
              <w:left w:w="90" w:type="dxa"/>
              <w:bottom w:w="60" w:type="dxa"/>
              <w:right w:w="90" w:type="dxa"/>
            </w:tcMar>
          </w:tcPr>
          <w:p w14:paraId="185D1273" w14:textId="77777777" w:rsidR="00657E2A" w:rsidRDefault="00000000">
            <w:r>
              <w:rPr>
                <w:rFonts w:ascii="Calibri" w:hAnsi="Calibri"/>
                <w:b/>
                <w:color w:val="1A365D"/>
                <w:sz w:val="17"/>
              </w:rPr>
              <w:t>Guideline Specification: Existing left side yard condition between house wall and boundary fence.</w:t>
            </w:r>
          </w:p>
          <w:p w14:paraId="459986F7" w14:textId="77777777" w:rsidR="00657E2A" w:rsidRDefault="00000000">
            <w:r>
              <w:rPr>
                <w:rFonts w:ascii="Calibri" w:hAnsi="Calibri"/>
                <w:i/>
                <w:color w:val="B7791F"/>
                <w:sz w:val="17"/>
              </w:rPr>
              <w:t>💡 TIP: Insert color photo showing the left side yard condition.</w:t>
            </w:r>
            <w:r>
              <w:rPr>
                <w:rFonts w:ascii="Calibri" w:hAnsi="Calibri"/>
                <w:i/>
                <w:color w:val="B7791F"/>
                <w:sz w:val="17"/>
              </w:rPr>
              <w:br/>
              <w:t>(If you are NOT installing this item, simply delete this box. If installing, click here and go to Insert -&gt; Pictures to insert your photo/cut sheet.)</w:t>
            </w:r>
          </w:p>
          <w:p w14:paraId="2DDB8C9F" w14:textId="77777777" w:rsidR="00657E2A" w:rsidRDefault="00657E2A"/>
          <w:p w14:paraId="5AAE6FE6" w14:textId="77777777" w:rsidR="00657E2A" w:rsidRDefault="00657E2A"/>
          <w:p w14:paraId="7107B6F9" w14:textId="77777777" w:rsidR="00657E2A" w:rsidRDefault="00657E2A"/>
        </w:tc>
      </w:tr>
    </w:tbl>
    <w:p w14:paraId="2DC4C636"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7A339F72" w14:textId="77777777">
        <w:trPr>
          <w:jc w:val="center"/>
        </w:trPr>
        <w:tc>
          <w:tcPr>
            <w:tcW w:w="9792" w:type="dxa"/>
            <w:shd w:val="clear" w:color="auto" w:fill="2B6CB0"/>
            <w:tcMar>
              <w:top w:w="40" w:type="dxa"/>
              <w:left w:w="80" w:type="dxa"/>
              <w:bottom w:w="40" w:type="dxa"/>
              <w:right w:w="80" w:type="dxa"/>
            </w:tcMar>
          </w:tcPr>
          <w:p w14:paraId="70F4CB99" w14:textId="77777777" w:rsidR="00657E2A" w:rsidRDefault="00000000">
            <w:r>
              <w:rPr>
                <w:rFonts w:ascii="Calibri" w:hAnsi="Calibri"/>
                <w:b/>
                <w:color w:val="FFFFFF"/>
                <w:sz w:val="19"/>
              </w:rPr>
              <w:t>📷 PHOTO 4: SIDE YARD VIEW (RIGHT)</w:t>
            </w:r>
          </w:p>
        </w:tc>
      </w:tr>
      <w:tr w:rsidR="00657E2A" w14:paraId="4248B6A8" w14:textId="77777777">
        <w:trPr>
          <w:jc w:val="center"/>
        </w:trPr>
        <w:tc>
          <w:tcPr>
            <w:tcW w:w="9792" w:type="dxa"/>
            <w:shd w:val="clear" w:color="auto" w:fill="F8FAFC"/>
            <w:tcMar>
              <w:top w:w="60" w:type="dxa"/>
              <w:left w:w="90" w:type="dxa"/>
              <w:bottom w:w="60" w:type="dxa"/>
              <w:right w:w="90" w:type="dxa"/>
            </w:tcMar>
          </w:tcPr>
          <w:p w14:paraId="2978C3CA" w14:textId="77777777" w:rsidR="00657E2A" w:rsidRDefault="00000000">
            <w:r>
              <w:rPr>
                <w:rFonts w:ascii="Calibri" w:hAnsi="Calibri"/>
                <w:b/>
                <w:color w:val="1A365D"/>
                <w:sz w:val="17"/>
              </w:rPr>
              <w:t>Guideline Specification: Existing right side yard condition showing AC condenser, access gate, or service area.</w:t>
            </w:r>
          </w:p>
          <w:p w14:paraId="18FBDB1A" w14:textId="77777777" w:rsidR="00657E2A" w:rsidRDefault="00000000">
            <w:r>
              <w:rPr>
                <w:rFonts w:ascii="Calibri" w:hAnsi="Calibri"/>
                <w:i/>
                <w:color w:val="B7791F"/>
                <w:sz w:val="17"/>
              </w:rPr>
              <w:t>💡 TIP: Insert color photo showing the right side yard condition.</w:t>
            </w:r>
            <w:r>
              <w:rPr>
                <w:rFonts w:ascii="Calibri" w:hAnsi="Calibri"/>
                <w:i/>
                <w:color w:val="B7791F"/>
                <w:sz w:val="17"/>
              </w:rPr>
              <w:br/>
              <w:t>(If you are NOT installing this item, simply delete this box. If installing, click here and go to Insert -&gt; Pictures to insert your photo/cut sheet.)</w:t>
            </w:r>
          </w:p>
          <w:p w14:paraId="11112933" w14:textId="77777777" w:rsidR="00657E2A" w:rsidRDefault="00657E2A"/>
          <w:p w14:paraId="5A663835" w14:textId="77777777" w:rsidR="00657E2A" w:rsidRDefault="00657E2A"/>
          <w:p w14:paraId="1E872950" w14:textId="77777777" w:rsidR="00657E2A" w:rsidRDefault="00657E2A"/>
        </w:tc>
      </w:tr>
    </w:tbl>
    <w:p w14:paraId="7A9427A4" w14:textId="77777777" w:rsidR="00657E2A" w:rsidRDefault="00657E2A">
      <w:pPr>
        <w:spacing w:after="80"/>
      </w:pPr>
    </w:p>
    <w:p w14:paraId="20C1ABE7" w14:textId="77777777" w:rsidR="00657E2A" w:rsidRDefault="00000000">
      <w:r>
        <w:br w:type="page"/>
      </w:r>
    </w:p>
    <w:tbl>
      <w:tblPr>
        <w:tblW w:w="0" w:type="auto"/>
        <w:jc w:val="center"/>
        <w:tblLayout w:type="fixed"/>
        <w:tblLook w:val="04A0" w:firstRow="1" w:lastRow="0" w:firstColumn="1" w:lastColumn="0" w:noHBand="0" w:noVBand="1"/>
      </w:tblPr>
      <w:tblGrid>
        <w:gridCol w:w="9936"/>
      </w:tblGrid>
      <w:tr w:rsidR="00657E2A" w14:paraId="2501AC4D" w14:textId="77777777">
        <w:trPr>
          <w:jc w:val="center"/>
        </w:trPr>
        <w:tc>
          <w:tcPr>
            <w:tcW w:w="9936" w:type="dxa"/>
            <w:shd w:val="clear" w:color="auto" w:fill="1A365D"/>
            <w:tcMar>
              <w:top w:w="120" w:type="dxa"/>
              <w:left w:w="160" w:type="dxa"/>
              <w:bottom w:w="120" w:type="dxa"/>
              <w:right w:w="160" w:type="dxa"/>
            </w:tcMar>
          </w:tcPr>
          <w:p w14:paraId="40EC70FE" w14:textId="77777777" w:rsidR="00657E2A" w:rsidRDefault="00000000">
            <w:pPr>
              <w:jc w:val="center"/>
            </w:pPr>
            <w:r>
              <w:rPr>
                <w:rFonts w:ascii="Calibri" w:hAnsi="Calibri"/>
                <w:b/>
                <w:color w:val="FFFFFF"/>
                <w:sz w:val="26"/>
              </w:rPr>
              <w:lastRenderedPageBreak/>
              <w:t>EXHIBIT G: PRODUCT SPECIFICATIONS &amp; MATERIAL CUTS</w:t>
            </w:r>
          </w:p>
          <w:p w14:paraId="49B7A354" w14:textId="77777777" w:rsidR="00657E2A" w:rsidRDefault="00000000">
            <w:pPr>
              <w:jc w:val="center"/>
            </w:pPr>
            <w:r>
              <w:rPr>
                <w:rFonts w:ascii="Calibri" w:hAnsi="Calibri"/>
                <w:b/>
                <w:color w:val="E2E8F0"/>
                <w:sz w:val="20"/>
              </w:rPr>
              <w:t>SUPPORTING PRODUCT INFORMATION — WHERE NEEDED FOR ARC EVALUATION</w:t>
            </w:r>
          </w:p>
        </w:tc>
      </w:tr>
    </w:tbl>
    <w:p w14:paraId="4C3BD732" w14:textId="77777777" w:rsidR="00657E2A" w:rsidRDefault="00657E2A">
      <w:pPr>
        <w:spacing w:after="80"/>
      </w:pPr>
    </w:p>
    <w:tbl>
      <w:tblPr>
        <w:tblW w:w="0" w:type="auto"/>
        <w:jc w:val="center"/>
        <w:tblLayout w:type="fixed"/>
        <w:tblLook w:val="04A0" w:firstRow="1" w:lastRow="0" w:firstColumn="1" w:lastColumn="0" w:noHBand="0" w:noVBand="1"/>
      </w:tblPr>
      <w:tblGrid>
        <w:gridCol w:w="9936"/>
      </w:tblGrid>
      <w:tr w:rsidR="00657E2A" w14:paraId="67A245C2" w14:textId="77777777">
        <w:trPr>
          <w:jc w:val="center"/>
        </w:trPr>
        <w:tc>
          <w:tcPr>
            <w:tcW w:w="9936" w:type="dxa"/>
            <w:shd w:val="clear" w:color="auto" w:fill="FEFCBF"/>
            <w:tcMar>
              <w:top w:w="80" w:type="dxa"/>
              <w:left w:w="120" w:type="dxa"/>
              <w:bottom w:w="80" w:type="dxa"/>
              <w:right w:w="120" w:type="dxa"/>
            </w:tcMar>
          </w:tcPr>
          <w:p w14:paraId="2EBB6F1C" w14:textId="77777777" w:rsidR="00657E2A" w:rsidRDefault="00000000">
            <w:r>
              <w:rPr>
                <w:rFonts w:ascii="Calibri" w:hAnsi="Calibri"/>
                <w:b/>
                <w:color w:val="B7791F"/>
                <w:sz w:val="19"/>
              </w:rPr>
              <w:t>💡 TIP / INSTRUCTION ONLY — PRODUCT SPECIFICATION GUIDANCE</w:t>
            </w:r>
            <w:r>
              <w:rPr>
                <w:rFonts w:ascii="Calibri" w:hAnsi="Calibri"/>
                <w:b/>
                <w:color w:val="B7791F"/>
                <w:sz w:val="19"/>
              </w:rPr>
              <w:br/>
            </w:r>
            <w:r>
              <w:rPr>
                <w:rFonts w:ascii="Calibri" w:hAnsi="Calibri"/>
                <w:i/>
                <w:color w:val="2D3748"/>
                <w:sz w:val="18"/>
              </w:rPr>
              <w:t>Provide manufacturer cut sheets, catalog photos, material swatches, or dimensions for proposed products where needed to allow the ARC to evaluate the application.</w:t>
            </w:r>
            <w:r>
              <w:rPr>
                <w:rFonts w:ascii="Calibri" w:hAnsi="Calibri"/>
                <w:i/>
                <w:color w:val="2D3748"/>
                <w:sz w:val="18"/>
              </w:rPr>
              <w:br/>
              <w:t>INSTRUCTIONS: For any item you are installing, insert your product cut sheet or photo swatch into the corresponding box. For any item you are NOT installing, simply DELETE that box so your package remains clean and relevant.</w:t>
            </w:r>
          </w:p>
        </w:tc>
      </w:tr>
    </w:tbl>
    <w:p w14:paraId="575B1358"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5296DA53" w14:textId="77777777">
        <w:trPr>
          <w:jc w:val="center"/>
        </w:trPr>
        <w:tc>
          <w:tcPr>
            <w:tcW w:w="9792" w:type="dxa"/>
            <w:shd w:val="clear" w:color="auto" w:fill="2B6CB0"/>
            <w:tcMar>
              <w:top w:w="40" w:type="dxa"/>
              <w:left w:w="80" w:type="dxa"/>
              <w:bottom w:w="40" w:type="dxa"/>
              <w:right w:w="80" w:type="dxa"/>
            </w:tcMar>
          </w:tcPr>
          <w:p w14:paraId="5C01F813" w14:textId="77777777" w:rsidR="00657E2A" w:rsidRDefault="00000000">
            <w:r>
              <w:rPr>
                <w:rFonts w:ascii="Calibri" w:hAnsi="Calibri"/>
                <w:b/>
                <w:color w:val="FFFFFF"/>
                <w:sz w:val="19"/>
              </w:rPr>
              <w:t>📷 ITEM 1: PATIO COVER / PERGOLA SPECIFICATION &amp; PHOTO</w:t>
            </w:r>
          </w:p>
        </w:tc>
      </w:tr>
      <w:tr w:rsidR="00657E2A" w14:paraId="1817DD6F" w14:textId="77777777">
        <w:trPr>
          <w:jc w:val="center"/>
        </w:trPr>
        <w:tc>
          <w:tcPr>
            <w:tcW w:w="9792" w:type="dxa"/>
            <w:shd w:val="clear" w:color="auto" w:fill="F8FAFC"/>
            <w:tcMar>
              <w:top w:w="60" w:type="dxa"/>
              <w:left w:w="90" w:type="dxa"/>
              <w:bottom w:w="60" w:type="dxa"/>
              <w:right w:w="90" w:type="dxa"/>
            </w:tcMar>
          </w:tcPr>
          <w:p w14:paraId="004291CD" w14:textId="77777777" w:rsidR="00657E2A" w:rsidRDefault="00000000">
            <w:r>
              <w:rPr>
                <w:rFonts w:ascii="Calibri" w:hAnsi="Calibri"/>
                <w:b/>
                <w:color w:val="1A365D"/>
                <w:sz w:val="17"/>
              </w:rPr>
              <w:t>Guideline Specification: Heavy-gauge extruded aluminum or fire-resistant shade assembly (meeting FPP Appendix B / CBC Chapter 7A).</w:t>
            </w:r>
          </w:p>
          <w:p w14:paraId="14E00B50" w14:textId="77777777" w:rsidR="00657E2A" w:rsidRDefault="00000000">
            <w:r>
              <w:rPr>
                <w:rFonts w:ascii="Calibri" w:hAnsi="Calibri"/>
                <w:i/>
                <w:color w:val="B7791F"/>
                <w:sz w:val="17"/>
              </w:rPr>
              <w:t>💡 TIP: Insert manufacturer cut sheet or catalog image of your proposed patio cover/pergola.</w:t>
            </w:r>
            <w:r>
              <w:rPr>
                <w:rFonts w:ascii="Calibri" w:hAnsi="Calibri"/>
                <w:i/>
                <w:color w:val="B7791F"/>
                <w:sz w:val="17"/>
              </w:rPr>
              <w:br/>
              <w:t>(If you are NOT installing this item, simply delete this box. If installing, click here and go to Insert -&gt; Pictures to insert your photo/cut sheet.)</w:t>
            </w:r>
          </w:p>
          <w:p w14:paraId="721ECB7C" w14:textId="77777777" w:rsidR="00657E2A" w:rsidRDefault="00657E2A"/>
          <w:p w14:paraId="227150F0" w14:textId="77777777" w:rsidR="00657E2A" w:rsidRDefault="00657E2A"/>
          <w:p w14:paraId="703ABAA9" w14:textId="77777777" w:rsidR="00657E2A" w:rsidRDefault="00657E2A"/>
        </w:tc>
      </w:tr>
    </w:tbl>
    <w:p w14:paraId="66969E80"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582DED44" w14:textId="77777777">
        <w:trPr>
          <w:jc w:val="center"/>
        </w:trPr>
        <w:tc>
          <w:tcPr>
            <w:tcW w:w="9792" w:type="dxa"/>
            <w:shd w:val="clear" w:color="auto" w:fill="2B6CB0"/>
            <w:tcMar>
              <w:top w:w="40" w:type="dxa"/>
              <w:left w:w="80" w:type="dxa"/>
              <w:bottom w:w="40" w:type="dxa"/>
              <w:right w:w="80" w:type="dxa"/>
            </w:tcMar>
          </w:tcPr>
          <w:p w14:paraId="3B4B70AA" w14:textId="77777777" w:rsidR="00657E2A" w:rsidRDefault="00000000">
            <w:r>
              <w:rPr>
                <w:rFonts w:ascii="Calibri" w:hAnsi="Calibri"/>
                <w:b/>
                <w:color w:val="FFFFFF"/>
                <w:sz w:val="19"/>
              </w:rPr>
              <w:t>📷 ITEM 2: RETAINING WALL / PLANTER CURB FACING &amp; CAP SAMPLE</w:t>
            </w:r>
          </w:p>
        </w:tc>
      </w:tr>
      <w:tr w:rsidR="00657E2A" w14:paraId="32DF545D" w14:textId="77777777">
        <w:trPr>
          <w:jc w:val="center"/>
        </w:trPr>
        <w:tc>
          <w:tcPr>
            <w:tcW w:w="9792" w:type="dxa"/>
            <w:shd w:val="clear" w:color="auto" w:fill="F8FAFC"/>
            <w:tcMar>
              <w:top w:w="60" w:type="dxa"/>
              <w:left w:w="90" w:type="dxa"/>
              <w:bottom w:w="60" w:type="dxa"/>
              <w:right w:w="90" w:type="dxa"/>
            </w:tcMar>
          </w:tcPr>
          <w:p w14:paraId="74F43CCA" w14:textId="77777777" w:rsidR="00657E2A" w:rsidRDefault="00000000">
            <w:r>
              <w:rPr>
                <w:rFonts w:ascii="Calibri" w:hAnsi="Calibri"/>
                <w:b/>
                <w:color w:val="1A365D"/>
                <w:sz w:val="17"/>
              </w:rPr>
              <w:t>Guideline Specification: Stacked ledger stone veneer, brick, or stucco finish with solid cap. Height ≤ 24" from finished grade per V12 §IV.B.5.i.</w:t>
            </w:r>
          </w:p>
          <w:p w14:paraId="58CD1195" w14:textId="77777777" w:rsidR="00657E2A" w:rsidRDefault="00000000">
            <w:r>
              <w:rPr>
                <w:rFonts w:ascii="Calibri" w:hAnsi="Calibri"/>
                <w:i/>
                <w:color w:val="B7791F"/>
                <w:sz w:val="17"/>
              </w:rPr>
              <w:t>💡 TIP: Insert photo cut or sample swatch card of your stone veneer / stucco facing and wall cap.</w:t>
            </w:r>
            <w:r>
              <w:rPr>
                <w:rFonts w:ascii="Calibri" w:hAnsi="Calibri"/>
                <w:i/>
                <w:color w:val="B7791F"/>
                <w:sz w:val="17"/>
              </w:rPr>
              <w:br/>
              <w:t>(If you are NOT installing this item, simply delete this box. If installing, click here and go to Insert -&gt; Pictures to insert your photo/cut sheet.)</w:t>
            </w:r>
          </w:p>
          <w:p w14:paraId="4E28793D" w14:textId="77777777" w:rsidR="00657E2A" w:rsidRDefault="00657E2A"/>
          <w:p w14:paraId="01BFF986" w14:textId="77777777" w:rsidR="00657E2A" w:rsidRDefault="00657E2A"/>
          <w:p w14:paraId="3CD42D6C" w14:textId="77777777" w:rsidR="00657E2A" w:rsidRDefault="00657E2A"/>
        </w:tc>
      </w:tr>
    </w:tbl>
    <w:p w14:paraId="3CB4533F" w14:textId="77777777" w:rsidR="00657E2A" w:rsidRDefault="00657E2A">
      <w:pPr>
        <w:spacing w:after="80"/>
      </w:pPr>
    </w:p>
    <w:p w14:paraId="6CEA5B18" w14:textId="77777777" w:rsidR="00657E2A" w:rsidRDefault="00000000">
      <w:r>
        <w:br w:type="page"/>
      </w:r>
    </w:p>
    <w:tbl>
      <w:tblPr>
        <w:tblW w:w="0" w:type="auto"/>
        <w:jc w:val="center"/>
        <w:tblLayout w:type="fixed"/>
        <w:tblLook w:val="04A0" w:firstRow="1" w:lastRow="0" w:firstColumn="1" w:lastColumn="0" w:noHBand="0" w:noVBand="1"/>
      </w:tblPr>
      <w:tblGrid>
        <w:gridCol w:w="9792"/>
      </w:tblGrid>
      <w:tr w:rsidR="00657E2A" w14:paraId="54933EEF" w14:textId="77777777">
        <w:trPr>
          <w:jc w:val="center"/>
        </w:trPr>
        <w:tc>
          <w:tcPr>
            <w:tcW w:w="9792" w:type="dxa"/>
            <w:shd w:val="clear" w:color="auto" w:fill="2B6CB0"/>
            <w:tcMar>
              <w:top w:w="40" w:type="dxa"/>
              <w:left w:w="80" w:type="dxa"/>
              <w:bottom w:w="40" w:type="dxa"/>
              <w:right w:w="80" w:type="dxa"/>
            </w:tcMar>
          </w:tcPr>
          <w:p w14:paraId="75B5A54C" w14:textId="77777777" w:rsidR="00657E2A" w:rsidRDefault="00000000">
            <w:r>
              <w:rPr>
                <w:rFonts w:ascii="Calibri" w:hAnsi="Calibri"/>
                <w:b/>
                <w:color w:val="FFFFFF"/>
                <w:sz w:val="19"/>
              </w:rPr>
              <w:lastRenderedPageBreak/>
              <w:t>📷 ITEM 3: CONCRETE FLATWORK, PAVERS &amp; STEPPERS</w:t>
            </w:r>
          </w:p>
        </w:tc>
      </w:tr>
      <w:tr w:rsidR="00657E2A" w14:paraId="57EA665D" w14:textId="77777777">
        <w:trPr>
          <w:jc w:val="center"/>
        </w:trPr>
        <w:tc>
          <w:tcPr>
            <w:tcW w:w="9792" w:type="dxa"/>
            <w:shd w:val="clear" w:color="auto" w:fill="F8FAFC"/>
            <w:tcMar>
              <w:top w:w="60" w:type="dxa"/>
              <w:left w:w="90" w:type="dxa"/>
              <w:bottom w:w="60" w:type="dxa"/>
              <w:right w:w="90" w:type="dxa"/>
            </w:tcMar>
          </w:tcPr>
          <w:p w14:paraId="2FE22713" w14:textId="77777777" w:rsidR="00657E2A" w:rsidRDefault="00000000">
            <w:r>
              <w:rPr>
                <w:rFonts w:ascii="Calibri" w:hAnsi="Calibri"/>
                <w:b/>
                <w:color w:val="1A365D"/>
                <w:sz w:val="17"/>
              </w:rPr>
              <w:t>Guideline Specification: Natural concrete (broom-brush or stamped finish, 1.0% positive drainage slope) or architectural concrete paver steppers.</w:t>
            </w:r>
          </w:p>
          <w:p w14:paraId="1201CBFD" w14:textId="77777777" w:rsidR="00657E2A" w:rsidRDefault="00000000">
            <w:r>
              <w:rPr>
                <w:rFonts w:ascii="Calibri" w:hAnsi="Calibri"/>
                <w:i/>
                <w:color w:val="B7791F"/>
                <w:sz w:val="17"/>
              </w:rPr>
              <w:t>💡 TIP: Insert photo or sample image showing proposed concrete finish or decorative paver steppers.</w:t>
            </w:r>
            <w:r>
              <w:rPr>
                <w:rFonts w:ascii="Calibri" w:hAnsi="Calibri"/>
                <w:i/>
                <w:color w:val="B7791F"/>
                <w:sz w:val="17"/>
              </w:rPr>
              <w:br/>
              <w:t>(If you are NOT installing this item, simply delete this box. If installing, click here and go to Insert -&gt; Pictures to insert your photo/cut sheet.)</w:t>
            </w:r>
          </w:p>
          <w:p w14:paraId="69FB5258" w14:textId="77777777" w:rsidR="00657E2A" w:rsidRDefault="00657E2A"/>
          <w:p w14:paraId="6992E4F7" w14:textId="77777777" w:rsidR="00657E2A" w:rsidRDefault="00657E2A"/>
          <w:p w14:paraId="4366C041" w14:textId="77777777" w:rsidR="00657E2A" w:rsidRDefault="00657E2A"/>
        </w:tc>
      </w:tr>
    </w:tbl>
    <w:p w14:paraId="5665D513"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3701E938" w14:textId="77777777">
        <w:trPr>
          <w:jc w:val="center"/>
        </w:trPr>
        <w:tc>
          <w:tcPr>
            <w:tcW w:w="9792" w:type="dxa"/>
            <w:shd w:val="clear" w:color="auto" w:fill="2B6CB0"/>
            <w:tcMar>
              <w:top w:w="40" w:type="dxa"/>
              <w:left w:w="80" w:type="dxa"/>
              <w:bottom w:w="40" w:type="dxa"/>
              <w:right w:w="80" w:type="dxa"/>
            </w:tcMar>
          </w:tcPr>
          <w:p w14:paraId="1BAC2B32" w14:textId="77777777" w:rsidR="00657E2A" w:rsidRDefault="00000000">
            <w:r>
              <w:rPr>
                <w:rFonts w:ascii="Calibri" w:hAnsi="Calibri"/>
                <w:b/>
                <w:color w:val="FFFFFF"/>
                <w:sz w:val="19"/>
              </w:rPr>
              <w:t>📷 ITEM 4: WATER FEATURE / FOUNTAIN</w:t>
            </w:r>
          </w:p>
        </w:tc>
      </w:tr>
      <w:tr w:rsidR="00657E2A" w14:paraId="4C4FDAEC" w14:textId="77777777">
        <w:trPr>
          <w:jc w:val="center"/>
        </w:trPr>
        <w:tc>
          <w:tcPr>
            <w:tcW w:w="9792" w:type="dxa"/>
            <w:shd w:val="clear" w:color="auto" w:fill="F8FAFC"/>
            <w:tcMar>
              <w:top w:w="60" w:type="dxa"/>
              <w:left w:w="90" w:type="dxa"/>
              <w:bottom w:w="60" w:type="dxa"/>
              <w:right w:w="90" w:type="dxa"/>
            </w:tcMar>
          </w:tcPr>
          <w:p w14:paraId="5F5CCAD4" w14:textId="77777777" w:rsidR="00657E2A" w:rsidRDefault="00000000">
            <w:r>
              <w:rPr>
                <w:rFonts w:ascii="Calibri" w:hAnsi="Calibri"/>
                <w:b/>
                <w:color w:val="1A365D"/>
                <w:sz w:val="17"/>
              </w:rPr>
              <w:t>Guideline Specification: Self-contained electric recirculating fountain in neutral earth-tone cast stone (height under 6'-0" fence line, set back &gt;5'-0" from walls).</w:t>
            </w:r>
          </w:p>
          <w:p w14:paraId="05DE1DC8" w14:textId="77777777" w:rsidR="00657E2A" w:rsidRDefault="00000000">
            <w:r>
              <w:rPr>
                <w:rFonts w:ascii="Calibri" w:hAnsi="Calibri"/>
                <w:i/>
                <w:color w:val="B7791F"/>
                <w:sz w:val="17"/>
              </w:rPr>
              <w:t>💡 TIP: Insert photo or catalog cut of your proposed self-contained recirculating water feature.</w:t>
            </w:r>
            <w:r>
              <w:rPr>
                <w:rFonts w:ascii="Calibri" w:hAnsi="Calibri"/>
                <w:i/>
                <w:color w:val="B7791F"/>
                <w:sz w:val="17"/>
              </w:rPr>
              <w:br/>
              <w:t>(If you are NOT installing this item, simply delete this box. If installing, click here and go to Insert -&gt; Pictures to insert your photo/cut sheet.)</w:t>
            </w:r>
          </w:p>
          <w:p w14:paraId="35293150" w14:textId="77777777" w:rsidR="00657E2A" w:rsidRDefault="00657E2A"/>
          <w:p w14:paraId="0855919F" w14:textId="77777777" w:rsidR="00657E2A" w:rsidRDefault="00657E2A"/>
          <w:p w14:paraId="55C04625" w14:textId="77777777" w:rsidR="00657E2A" w:rsidRDefault="00657E2A"/>
        </w:tc>
      </w:tr>
    </w:tbl>
    <w:p w14:paraId="2E8E75A3" w14:textId="77777777" w:rsidR="00657E2A" w:rsidRDefault="00657E2A">
      <w:pPr>
        <w:spacing w:after="80"/>
      </w:pPr>
    </w:p>
    <w:p w14:paraId="2A43C941" w14:textId="77777777" w:rsidR="00657E2A" w:rsidRDefault="00000000">
      <w:r>
        <w:br w:type="page"/>
      </w:r>
    </w:p>
    <w:tbl>
      <w:tblPr>
        <w:tblW w:w="0" w:type="auto"/>
        <w:jc w:val="center"/>
        <w:tblLayout w:type="fixed"/>
        <w:tblLook w:val="04A0" w:firstRow="1" w:lastRow="0" w:firstColumn="1" w:lastColumn="0" w:noHBand="0" w:noVBand="1"/>
      </w:tblPr>
      <w:tblGrid>
        <w:gridCol w:w="9792"/>
      </w:tblGrid>
      <w:tr w:rsidR="00657E2A" w14:paraId="7C97941D" w14:textId="77777777">
        <w:trPr>
          <w:jc w:val="center"/>
        </w:trPr>
        <w:tc>
          <w:tcPr>
            <w:tcW w:w="9792" w:type="dxa"/>
            <w:shd w:val="clear" w:color="auto" w:fill="2B6CB0"/>
            <w:tcMar>
              <w:top w:w="40" w:type="dxa"/>
              <w:left w:w="80" w:type="dxa"/>
              <w:bottom w:w="40" w:type="dxa"/>
              <w:right w:w="80" w:type="dxa"/>
            </w:tcMar>
          </w:tcPr>
          <w:p w14:paraId="058C90B1" w14:textId="77777777" w:rsidR="00657E2A" w:rsidRDefault="00000000">
            <w:r>
              <w:rPr>
                <w:rFonts w:ascii="Calibri" w:hAnsi="Calibri"/>
                <w:b/>
                <w:color w:val="FFFFFF"/>
                <w:sz w:val="19"/>
              </w:rPr>
              <w:lastRenderedPageBreak/>
              <w:t>📷 ITEM 5: OUTDOOR KITCHEN / BBQ ISLAND / GAS FIRE PIT</w:t>
            </w:r>
          </w:p>
        </w:tc>
      </w:tr>
      <w:tr w:rsidR="00657E2A" w14:paraId="7823C1FE" w14:textId="77777777">
        <w:trPr>
          <w:jc w:val="center"/>
        </w:trPr>
        <w:tc>
          <w:tcPr>
            <w:tcW w:w="9792" w:type="dxa"/>
            <w:shd w:val="clear" w:color="auto" w:fill="F8FAFC"/>
            <w:tcMar>
              <w:top w:w="60" w:type="dxa"/>
              <w:left w:w="90" w:type="dxa"/>
              <w:bottom w:w="60" w:type="dxa"/>
              <w:right w:w="90" w:type="dxa"/>
            </w:tcMar>
          </w:tcPr>
          <w:p w14:paraId="5E1A171E" w14:textId="77777777" w:rsidR="00657E2A" w:rsidRDefault="00000000">
            <w:r>
              <w:rPr>
                <w:rFonts w:ascii="Calibri" w:hAnsi="Calibri"/>
                <w:b/>
                <w:color w:val="1A365D"/>
                <w:sz w:val="17"/>
              </w:rPr>
              <w:t>Guideline Specification: Non-combustible framing with stone/stucco finish. Natural gas with electronic ignition only (no wood-burning units). Set back &gt;5'-0" from fences.</w:t>
            </w:r>
          </w:p>
          <w:p w14:paraId="29F5BA08" w14:textId="77777777" w:rsidR="00657E2A" w:rsidRDefault="00000000">
            <w:r>
              <w:rPr>
                <w:rFonts w:ascii="Calibri" w:hAnsi="Calibri"/>
                <w:i/>
                <w:color w:val="B7791F"/>
                <w:sz w:val="17"/>
              </w:rPr>
              <w:t>💡 TIP: Insert product cut sheet or photo of your proposed outdoor kitchen island, BBQ, or gas fire pit.</w:t>
            </w:r>
            <w:r>
              <w:rPr>
                <w:rFonts w:ascii="Calibri" w:hAnsi="Calibri"/>
                <w:i/>
                <w:color w:val="B7791F"/>
                <w:sz w:val="17"/>
              </w:rPr>
              <w:br/>
              <w:t>(If you are NOT installing this item, simply delete this box. If installing, click here and go to Insert -&gt; Pictures to insert your photo/cut sheet.)</w:t>
            </w:r>
          </w:p>
          <w:p w14:paraId="52EEA078" w14:textId="77777777" w:rsidR="00657E2A" w:rsidRDefault="00657E2A"/>
          <w:p w14:paraId="278EF416" w14:textId="77777777" w:rsidR="00657E2A" w:rsidRDefault="00657E2A"/>
          <w:p w14:paraId="3236B753" w14:textId="77777777" w:rsidR="00657E2A" w:rsidRDefault="00657E2A"/>
        </w:tc>
      </w:tr>
    </w:tbl>
    <w:p w14:paraId="0ED61B1F"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6239BC31" w14:textId="77777777">
        <w:trPr>
          <w:jc w:val="center"/>
        </w:trPr>
        <w:tc>
          <w:tcPr>
            <w:tcW w:w="9792" w:type="dxa"/>
            <w:shd w:val="clear" w:color="auto" w:fill="2B6CB0"/>
            <w:tcMar>
              <w:top w:w="40" w:type="dxa"/>
              <w:left w:w="80" w:type="dxa"/>
              <w:bottom w:w="40" w:type="dxa"/>
              <w:right w:w="80" w:type="dxa"/>
            </w:tcMar>
          </w:tcPr>
          <w:p w14:paraId="46DB32D4" w14:textId="77777777" w:rsidR="00657E2A" w:rsidRDefault="00000000">
            <w:r>
              <w:rPr>
                <w:rFonts w:ascii="Calibri" w:hAnsi="Calibri"/>
                <w:b/>
                <w:color w:val="FFFFFF"/>
                <w:sz w:val="19"/>
              </w:rPr>
              <w:t>📷 ITEM 6: STORAGE SHED SPECIFICATION &amp; PHOTO</w:t>
            </w:r>
          </w:p>
        </w:tc>
      </w:tr>
      <w:tr w:rsidR="00657E2A" w14:paraId="4204256B" w14:textId="77777777">
        <w:trPr>
          <w:jc w:val="center"/>
        </w:trPr>
        <w:tc>
          <w:tcPr>
            <w:tcW w:w="9792" w:type="dxa"/>
            <w:shd w:val="clear" w:color="auto" w:fill="F8FAFC"/>
            <w:tcMar>
              <w:top w:w="60" w:type="dxa"/>
              <w:left w:w="90" w:type="dxa"/>
              <w:bottom w:w="60" w:type="dxa"/>
              <w:right w:w="90" w:type="dxa"/>
            </w:tcMar>
          </w:tcPr>
          <w:p w14:paraId="5BF58116" w14:textId="77777777" w:rsidR="00657E2A" w:rsidRDefault="00000000">
            <w:r>
              <w:rPr>
                <w:rFonts w:ascii="Calibri" w:hAnsi="Calibri"/>
                <w:b/>
                <w:color w:val="1A365D"/>
                <w:sz w:val="17"/>
              </w:rPr>
              <w:t>Guideline Specification: Weather-resistant resin or metal storage shed (total height below 6'-0" fence line, placed in private yard).</w:t>
            </w:r>
          </w:p>
          <w:p w14:paraId="7466084C" w14:textId="77777777" w:rsidR="00657E2A" w:rsidRDefault="00000000">
            <w:r>
              <w:rPr>
                <w:rFonts w:ascii="Calibri" w:hAnsi="Calibri"/>
                <w:i/>
                <w:color w:val="B7791F"/>
                <w:sz w:val="17"/>
              </w:rPr>
              <w:t>💡 TIP: Insert product image or catalog cut sheet of your proposed storage shed.</w:t>
            </w:r>
            <w:r>
              <w:rPr>
                <w:rFonts w:ascii="Calibri" w:hAnsi="Calibri"/>
                <w:i/>
                <w:color w:val="B7791F"/>
                <w:sz w:val="17"/>
              </w:rPr>
              <w:br/>
              <w:t>(If you are NOT installing this item, simply delete this box. If installing, click here and go to Insert -&gt; Pictures to insert your photo/cut sheet.)</w:t>
            </w:r>
          </w:p>
          <w:p w14:paraId="09594D9D" w14:textId="77777777" w:rsidR="00657E2A" w:rsidRDefault="00657E2A"/>
          <w:p w14:paraId="42033935" w14:textId="77777777" w:rsidR="00657E2A" w:rsidRDefault="00657E2A"/>
          <w:p w14:paraId="10B67070" w14:textId="77777777" w:rsidR="00657E2A" w:rsidRDefault="00657E2A"/>
        </w:tc>
      </w:tr>
    </w:tbl>
    <w:p w14:paraId="341C6492" w14:textId="77777777" w:rsidR="00657E2A" w:rsidRDefault="00657E2A">
      <w:pPr>
        <w:spacing w:after="80"/>
      </w:pPr>
    </w:p>
    <w:p w14:paraId="404B01B1" w14:textId="77777777" w:rsidR="00657E2A" w:rsidRDefault="00000000">
      <w:r>
        <w:br w:type="page"/>
      </w:r>
    </w:p>
    <w:tbl>
      <w:tblPr>
        <w:tblW w:w="0" w:type="auto"/>
        <w:jc w:val="center"/>
        <w:tblLayout w:type="fixed"/>
        <w:tblLook w:val="04A0" w:firstRow="1" w:lastRow="0" w:firstColumn="1" w:lastColumn="0" w:noHBand="0" w:noVBand="1"/>
      </w:tblPr>
      <w:tblGrid>
        <w:gridCol w:w="9792"/>
      </w:tblGrid>
      <w:tr w:rsidR="00657E2A" w14:paraId="69358BC6" w14:textId="77777777">
        <w:trPr>
          <w:jc w:val="center"/>
        </w:trPr>
        <w:tc>
          <w:tcPr>
            <w:tcW w:w="9792" w:type="dxa"/>
            <w:shd w:val="clear" w:color="auto" w:fill="2B6CB0"/>
            <w:tcMar>
              <w:top w:w="40" w:type="dxa"/>
              <w:left w:w="80" w:type="dxa"/>
              <w:bottom w:w="40" w:type="dxa"/>
              <w:right w:w="80" w:type="dxa"/>
            </w:tcMar>
          </w:tcPr>
          <w:p w14:paraId="188CB62D" w14:textId="77777777" w:rsidR="00657E2A" w:rsidRDefault="00000000">
            <w:r>
              <w:rPr>
                <w:rFonts w:ascii="Calibri" w:hAnsi="Calibri"/>
                <w:b/>
                <w:color w:val="FFFFFF"/>
                <w:sz w:val="19"/>
              </w:rPr>
              <w:lastRenderedPageBreak/>
              <w:t>📷 ITEM 7: RAISED VEGETABLE / PLANTER BEDS</w:t>
            </w:r>
          </w:p>
        </w:tc>
      </w:tr>
      <w:tr w:rsidR="00657E2A" w14:paraId="5D2ADB61" w14:textId="77777777">
        <w:trPr>
          <w:jc w:val="center"/>
        </w:trPr>
        <w:tc>
          <w:tcPr>
            <w:tcW w:w="9792" w:type="dxa"/>
            <w:shd w:val="clear" w:color="auto" w:fill="F8FAFC"/>
            <w:tcMar>
              <w:top w:w="60" w:type="dxa"/>
              <w:left w:w="90" w:type="dxa"/>
              <w:bottom w:w="60" w:type="dxa"/>
              <w:right w:w="90" w:type="dxa"/>
            </w:tcMar>
          </w:tcPr>
          <w:p w14:paraId="46402A4F" w14:textId="77777777" w:rsidR="00657E2A" w:rsidRDefault="00000000">
            <w:r>
              <w:rPr>
                <w:rFonts w:ascii="Calibri" w:hAnsi="Calibri"/>
                <w:b/>
                <w:color w:val="1A365D"/>
                <w:sz w:val="17"/>
              </w:rPr>
              <w:t>Guideline Specification: Modular planter boxes constructed of exterior fire-retardant treated lumber or heavy-gauge composite/metal, lined with drainage fabric.</w:t>
            </w:r>
          </w:p>
          <w:p w14:paraId="26A3EA73" w14:textId="77777777" w:rsidR="00657E2A" w:rsidRDefault="00000000">
            <w:r>
              <w:rPr>
                <w:rFonts w:ascii="Calibri" w:hAnsi="Calibri"/>
                <w:i/>
                <w:color w:val="B7791F"/>
                <w:sz w:val="17"/>
              </w:rPr>
              <w:t>💡 TIP: Insert photo or cut sheet of your proposed raised vegetable garden beds.</w:t>
            </w:r>
            <w:r>
              <w:rPr>
                <w:rFonts w:ascii="Calibri" w:hAnsi="Calibri"/>
                <w:i/>
                <w:color w:val="B7791F"/>
                <w:sz w:val="17"/>
              </w:rPr>
              <w:br/>
              <w:t>(If you are NOT installing this item, simply delete this box. If installing, click here and go to Insert -&gt; Pictures to insert your photo/cut sheet.)</w:t>
            </w:r>
          </w:p>
          <w:p w14:paraId="7965F7C5" w14:textId="77777777" w:rsidR="00657E2A" w:rsidRDefault="00657E2A"/>
          <w:p w14:paraId="57DF3108" w14:textId="77777777" w:rsidR="00657E2A" w:rsidRDefault="00657E2A"/>
          <w:p w14:paraId="2868F279" w14:textId="77777777" w:rsidR="00657E2A" w:rsidRDefault="00657E2A"/>
        </w:tc>
      </w:tr>
    </w:tbl>
    <w:p w14:paraId="502F06C2"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583F8C66" w14:textId="77777777">
        <w:trPr>
          <w:jc w:val="center"/>
        </w:trPr>
        <w:tc>
          <w:tcPr>
            <w:tcW w:w="9792" w:type="dxa"/>
            <w:shd w:val="clear" w:color="auto" w:fill="2B6CB0"/>
            <w:tcMar>
              <w:top w:w="40" w:type="dxa"/>
              <w:left w:w="80" w:type="dxa"/>
              <w:bottom w:w="40" w:type="dxa"/>
              <w:right w:w="80" w:type="dxa"/>
            </w:tcMar>
          </w:tcPr>
          <w:p w14:paraId="3723173F" w14:textId="77777777" w:rsidR="00657E2A" w:rsidRDefault="00000000">
            <w:r>
              <w:rPr>
                <w:rFonts w:ascii="Calibri" w:hAnsi="Calibri"/>
                <w:b/>
                <w:color w:val="FFFFFF"/>
                <w:sz w:val="19"/>
              </w:rPr>
              <w:t>📷 ITEM 8: DETACHED ACCESSORY STRUCTURE (GREENHOUSE / GAZEBO)</w:t>
            </w:r>
          </w:p>
        </w:tc>
      </w:tr>
      <w:tr w:rsidR="00657E2A" w14:paraId="50EDA334" w14:textId="77777777">
        <w:trPr>
          <w:jc w:val="center"/>
        </w:trPr>
        <w:tc>
          <w:tcPr>
            <w:tcW w:w="9792" w:type="dxa"/>
            <w:shd w:val="clear" w:color="auto" w:fill="F8FAFC"/>
            <w:tcMar>
              <w:top w:w="60" w:type="dxa"/>
              <w:left w:w="90" w:type="dxa"/>
              <w:bottom w:w="60" w:type="dxa"/>
              <w:right w:w="90" w:type="dxa"/>
            </w:tcMar>
          </w:tcPr>
          <w:p w14:paraId="18FA0DF5" w14:textId="77777777" w:rsidR="00657E2A" w:rsidRDefault="00000000">
            <w:r>
              <w:rPr>
                <w:rFonts w:ascii="Calibri" w:hAnsi="Calibri"/>
                <w:b/>
                <w:color w:val="1A365D"/>
                <w:sz w:val="17"/>
              </w:rPr>
              <w:t>Guideline Specification: Accessory structure with fire-retardant treated frame and shatter-resistant polycarbonate or solid non-combustible panels. Set back 3' from lot line / 5' from house.</w:t>
            </w:r>
          </w:p>
          <w:p w14:paraId="4BF62EDE" w14:textId="77777777" w:rsidR="00657E2A" w:rsidRDefault="00000000">
            <w:r>
              <w:rPr>
                <w:rFonts w:ascii="Calibri" w:hAnsi="Calibri"/>
                <w:i/>
                <w:color w:val="B7791F"/>
                <w:sz w:val="17"/>
              </w:rPr>
              <w:t>💡 TIP: Insert photo or cut sheet of your proposed accessory structure.</w:t>
            </w:r>
            <w:r>
              <w:rPr>
                <w:rFonts w:ascii="Calibri" w:hAnsi="Calibri"/>
                <w:i/>
                <w:color w:val="B7791F"/>
                <w:sz w:val="17"/>
              </w:rPr>
              <w:br/>
              <w:t>(If you are NOT installing this item, simply delete this box. If installing, click here and go to Insert -&gt; Pictures to insert your photo/cut sheet.)</w:t>
            </w:r>
          </w:p>
          <w:p w14:paraId="3E70E3B3" w14:textId="77777777" w:rsidR="00657E2A" w:rsidRDefault="00657E2A"/>
          <w:p w14:paraId="0BDC16D5" w14:textId="77777777" w:rsidR="00657E2A" w:rsidRDefault="00657E2A"/>
          <w:p w14:paraId="1564A3D3" w14:textId="77777777" w:rsidR="00657E2A" w:rsidRDefault="00657E2A"/>
        </w:tc>
      </w:tr>
    </w:tbl>
    <w:p w14:paraId="479ADBA8" w14:textId="77777777" w:rsidR="00657E2A" w:rsidRDefault="00657E2A">
      <w:pPr>
        <w:spacing w:after="80"/>
      </w:pPr>
    </w:p>
    <w:p w14:paraId="1AE986BD" w14:textId="77777777" w:rsidR="00657E2A" w:rsidRDefault="00000000">
      <w:r>
        <w:br w:type="page"/>
      </w:r>
    </w:p>
    <w:tbl>
      <w:tblPr>
        <w:tblW w:w="0" w:type="auto"/>
        <w:jc w:val="center"/>
        <w:tblLayout w:type="fixed"/>
        <w:tblLook w:val="04A0" w:firstRow="1" w:lastRow="0" w:firstColumn="1" w:lastColumn="0" w:noHBand="0" w:noVBand="1"/>
      </w:tblPr>
      <w:tblGrid>
        <w:gridCol w:w="9792"/>
      </w:tblGrid>
      <w:tr w:rsidR="00657E2A" w14:paraId="13B24E0E" w14:textId="77777777">
        <w:trPr>
          <w:jc w:val="center"/>
        </w:trPr>
        <w:tc>
          <w:tcPr>
            <w:tcW w:w="9792" w:type="dxa"/>
            <w:shd w:val="clear" w:color="auto" w:fill="2B6CB0"/>
            <w:tcMar>
              <w:top w:w="40" w:type="dxa"/>
              <w:left w:w="80" w:type="dxa"/>
              <w:bottom w:w="40" w:type="dxa"/>
              <w:right w:w="80" w:type="dxa"/>
            </w:tcMar>
          </w:tcPr>
          <w:p w14:paraId="0BE2B7D0" w14:textId="77777777" w:rsidR="00657E2A" w:rsidRDefault="00000000">
            <w:r>
              <w:rPr>
                <w:rFonts w:ascii="Calibri" w:hAnsi="Calibri"/>
                <w:b/>
                <w:color w:val="FFFFFF"/>
                <w:sz w:val="19"/>
              </w:rPr>
              <w:lastRenderedPageBreak/>
              <w:t>📷 ITEM 9: PLAY EQUIPMENT / SWING STRUCTURE</w:t>
            </w:r>
          </w:p>
        </w:tc>
      </w:tr>
      <w:tr w:rsidR="00657E2A" w14:paraId="539FDA82" w14:textId="77777777">
        <w:trPr>
          <w:jc w:val="center"/>
        </w:trPr>
        <w:tc>
          <w:tcPr>
            <w:tcW w:w="9792" w:type="dxa"/>
            <w:shd w:val="clear" w:color="auto" w:fill="F8FAFC"/>
            <w:tcMar>
              <w:top w:w="60" w:type="dxa"/>
              <w:left w:w="90" w:type="dxa"/>
              <w:bottom w:w="60" w:type="dxa"/>
              <w:right w:w="90" w:type="dxa"/>
            </w:tcMar>
          </w:tcPr>
          <w:p w14:paraId="3A6917FF" w14:textId="77777777" w:rsidR="00657E2A" w:rsidRDefault="00000000">
            <w:r>
              <w:rPr>
                <w:rFonts w:ascii="Calibri" w:hAnsi="Calibri"/>
                <w:b/>
                <w:color w:val="1A365D"/>
                <w:sz w:val="17"/>
              </w:rPr>
              <w:t>Guideline Specification: Exterior fire-retardant treated wood frame or outdoor play structure placed in private yard (&gt;5' fence clearance, neighbors notified).</w:t>
            </w:r>
          </w:p>
          <w:p w14:paraId="6CCA7238" w14:textId="77777777" w:rsidR="00657E2A" w:rsidRDefault="00000000">
            <w:r>
              <w:rPr>
                <w:rFonts w:ascii="Calibri" w:hAnsi="Calibri"/>
                <w:i/>
                <w:color w:val="B7791F"/>
                <w:sz w:val="17"/>
              </w:rPr>
              <w:t>💡 TIP: Insert manufacturer dimensioned schematic or photo of your play equipment or swing frame.</w:t>
            </w:r>
            <w:r>
              <w:rPr>
                <w:rFonts w:ascii="Calibri" w:hAnsi="Calibri"/>
                <w:i/>
                <w:color w:val="B7791F"/>
                <w:sz w:val="17"/>
              </w:rPr>
              <w:br/>
              <w:t>(If you are NOT installing this item, simply delete this box. If installing, click here and go to Insert -&gt; Pictures to insert your photo/cut sheet.)</w:t>
            </w:r>
          </w:p>
          <w:p w14:paraId="2D8CAD5B" w14:textId="77777777" w:rsidR="00657E2A" w:rsidRDefault="00657E2A"/>
          <w:p w14:paraId="08E33BD4" w14:textId="77777777" w:rsidR="00657E2A" w:rsidRDefault="00657E2A"/>
          <w:p w14:paraId="107AD73C" w14:textId="77777777" w:rsidR="00657E2A" w:rsidRDefault="00657E2A"/>
        </w:tc>
      </w:tr>
    </w:tbl>
    <w:p w14:paraId="368E9288" w14:textId="77777777" w:rsidR="00657E2A" w:rsidRDefault="00657E2A">
      <w:pPr>
        <w:spacing w:after="80"/>
      </w:pPr>
    </w:p>
    <w:tbl>
      <w:tblPr>
        <w:tblW w:w="0" w:type="auto"/>
        <w:jc w:val="center"/>
        <w:tblLayout w:type="fixed"/>
        <w:tblLook w:val="04A0" w:firstRow="1" w:lastRow="0" w:firstColumn="1" w:lastColumn="0" w:noHBand="0" w:noVBand="1"/>
      </w:tblPr>
      <w:tblGrid>
        <w:gridCol w:w="9792"/>
      </w:tblGrid>
      <w:tr w:rsidR="00657E2A" w14:paraId="68386F7E" w14:textId="77777777">
        <w:trPr>
          <w:jc w:val="center"/>
        </w:trPr>
        <w:tc>
          <w:tcPr>
            <w:tcW w:w="9792" w:type="dxa"/>
            <w:shd w:val="clear" w:color="auto" w:fill="2B6CB0"/>
            <w:tcMar>
              <w:top w:w="40" w:type="dxa"/>
              <w:left w:w="80" w:type="dxa"/>
              <w:bottom w:w="40" w:type="dxa"/>
              <w:right w:w="80" w:type="dxa"/>
            </w:tcMar>
          </w:tcPr>
          <w:p w14:paraId="16983510" w14:textId="77777777" w:rsidR="00657E2A" w:rsidRDefault="00000000">
            <w:r>
              <w:rPr>
                <w:rFonts w:ascii="Calibri" w:hAnsi="Calibri"/>
                <w:b/>
                <w:color w:val="FFFFFF"/>
                <w:sz w:val="19"/>
              </w:rPr>
              <w:t>📷 ITEM 10: TURF &amp; GROUND COVER SAMPLES (SYNTHETIC TURF / NATURAL SOD / MULCH)</w:t>
            </w:r>
          </w:p>
        </w:tc>
      </w:tr>
      <w:tr w:rsidR="00657E2A" w14:paraId="015BAEF3" w14:textId="77777777">
        <w:trPr>
          <w:jc w:val="center"/>
        </w:trPr>
        <w:tc>
          <w:tcPr>
            <w:tcW w:w="9792" w:type="dxa"/>
            <w:shd w:val="clear" w:color="auto" w:fill="F8FAFC"/>
            <w:tcMar>
              <w:top w:w="60" w:type="dxa"/>
              <w:left w:w="90" w:type="dxa"/>
              <w:bottom w:w="60" w:type="dxa"/>
              <w:right w:w="90" w:type="dxa"/>
            </w:tcMar>
          </w:tcPr>
          <w:p w14:paraId="581A15F4" w14:textId="77777777" w:rsidR="00657E2A" w:rsidRDefault="00000000">
            <w:r>
              <w:rPr>
                <w:rFonts w:ascii="Calibri" w:hAnsi="Calibri"/>
                <w:b/>
                <w:color w:val="1A365D"/>
                <w:sz w:val="17"/>
              </w:rPr>
              <w:t>Guideline Specification: Specification cut for synthetic grass (Class A Fire Rated, 10-yr warranty) OR natural sod irrigation layout, plus brown bark mulch or rock ground cover.</w:t>
            </w:r>
          </w:p>
          <w:p w14:paraId="7BC92208" w14:textId="77777777" w:rsidR="00657E2A" w:rsidRDefault="00000000">
            <w:r>
              <w:rPr>
                <w:rFonts w:ascii="Calibri" w:hAnsi="Calibri"/>
                <w:i/>
                <w:color w:val="B7791F"/>
                <w:sz w:val="17"/>
              </w:rPr>
              <w:t>💡 TIP: Insert photo swatches or technical data sheets of your proposed turf and ground cover materials.</w:t>
            </w:r>
            <w:r>
              <w:rPr>
                <w:rFonts w:ascii="Calibri" w:hAnsi="Calibri"/>
                <w:i/>
                <w:color w:val="B7791F"/>
                <w:sz w:val="17"/>
              </w:rPr>
              <w:br/>
              <w:t>(If you are NOT installing this item, simply delete this box. If installing, click here and go to Insert -&gt; Pictures to insert your photo/cut sheet.)</w:t>
            </w:r>
          </w:p>
          <w:p w14:paraId="6E2B786D" w14:textId="77777777" w:rsidR="00657E2A" w:rsidRDefault="00657E2A"/>
          <w:p w14:paraId="14B7E09E" w14:textId="77777777" w:rsidR="00657E2A" w:rsidRDefault="00657E2A"/>
          <w:p w14:paraId="6D30B9FA" w14:textId="77777777" w:rsidR="00657E2A" w:rsidRDefault="00657E2A"/>
        </w:tc>
      </w:tr>
    </w:tbl>
    <w:p w14:paraId="35534EF5" w14:textId="77777777" w:rsidR="00657E2A" w:rsidRDefault="00657E2A">
      <w:pPr>
        <w:spacing w:after="80"/>
      </w:pPr>
    </w:p>
    <w:sectPr w:rsidR="00657E2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086996">
    <w:abstractNumId w:val="8"/>
  </w:num>
  <w:num w:numId="2" w16cid:durableId="1897818001">
    <w:abstractNumId w:val="6"/>
  </w:num>
  <w:num w:numId="3" w16cid:durableId="121967714">
    <w:abstractNumId w:val="5"/>
  </w:num>
  <w:num w:numId="4" w16cid:durableId="911156111">
    <w:abstractNumId w:val="4"/>
  </w:num>
  <w:num w:numId="5" w16cid:durableId="1723286922">
    <w:abstractNumId w:val="7"/>
  </w:num>
  <w:num w:numId="6" w16cid:durableId="409694857">
    <w:abstractNumId w:val="3"/>
  </w:num>
  <w:num w:numId="7" w16cid:durableId="665205887">
    <w:abstractNumId w:val="2"/>
  </w:num>
  <w:num w:numId="8" w16cid:durableId="634601045">
    <w:abstractNumId w:val="1"/>
  </w:num>
  <w:num w:numId="9" w16cid:durableId="138405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E2A"/>
    <w:rsid w:val="00AA1D8D"/>
    <w:rsid w:val="00B47730"/>
    <w:rsid w:val="00B970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B5EE8"/>
  <w14:defaultImageDpi w14:val="300"/>
  <w15:docId w15:val="{B698E640-4CAE-46A8-AB67-518381F2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Vakil</dc:creator>
  <cp:keywords/>
  <dc:description>generated by python-docx</dc:description>
  <cp:lastModifiedBy>Pratik Vakil</cp:lastModifiedBy>
  <cp:revision>2</cp:revision>
  <dcterms:created xsi:type="dcterms:W3CDTF">2013-12-23T23:15:00Z</dcterms:created>
  <dcterms:modified xsi:type="dcterms:W3CDTF">2026-09-15T03:34:00Z</dcterms:modified>
  <cp:category/>
</cp:coreProperties>
</file>